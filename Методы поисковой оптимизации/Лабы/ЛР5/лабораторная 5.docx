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10D3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680F3EF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BEFCBD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296CF5B1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«КУБАНСКИЙ ГОСУДАРСТВЕННЫЙ УНИВЕРСИТЕТ»</w:t>
      </w:r>
    </w:p>
    <w:p w14:paraId="541A4C4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(ФГБОУ ВО «КубГУ»)</w:t>
      </w:r>
    </w:p>
    <w:p w14:paraId="0FEE57B5" w14:textId="77777777" w:rsidR="00B21630" w:rsidRPr="00E86B02" w:rsidRDefault="00B21630" w:rsidP="00C025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7688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Факультет компьютерных технологий и прикладной математики</w:t>
      </w:r>
    </w:p>
    <w:p w14:paraId="426228E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Кафедра вычислительных технологий</w:t>
      </w:r>
    </w:p>
    <w:p w14:paraId="4AC9388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489AB58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7F19D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70E78BD" w14:textId="2F553EE1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</w:t>
      </w:r>
      <w:r w:rsidR="00FE361A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</w:p>
    <w:p w14:paraId="413AB045" w14:textId="77777777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Дисциплина: Методы поисковой оптимизации</w:t>
      </w:r>
    </w:p>
    <w:p w14:paraId="3D47A6E5" w14:textId="20338261" w:rsidR="00B21630" w:rsidRPr="00B22244" w:rsidRDefault="00000000" w:rsidP="003E75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CA7812" w:rsidRPr="00CA7812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="00B22244" w:rsidRPr="00B2224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птимизация тестовых функций с использованием пчелиного алгоритма</w:t>
      </w:r>
    </w:p>
    <w:p w14:paraId="673B1983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C4D292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A7A5146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F17AAF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DA7B5B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02CBE5" w14:textId="19F1EE39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Работу выполнили: 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Ахвердян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Г.А.</w:t>
      </w:r>
      <w:r w:rsidRPr="00E86B02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и Диденко А.А.</w:t>
      </w:r>
    </w:p>
    <w:p w14:paraId="7054FAD0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3E72666E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745384EF" w14:textId="35F14A7C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E86B02">
        <w:rPr>
          <w:rFonts w:ascii="Times New Roman" w:hAnsi="Times New Roman" w:cs="Times New Roman"/>
          <w:sz w:val="28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54CEFCF4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1FC421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B3F0D8" w14:textId="459F877F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 w:rsidR="00CC3C18"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Нигодин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3041FAE1" w14:textId="77777777" w:rsidR="00B21630" w:rsidRPr="00E86B02" w:rsidRDefault="0000000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EF681D" w14:textId="173E675A" w:rsidR="00E86B02" w:rsidRPr="00A902CF" w:rsidRDefault="00000000" w:rsidP="004968F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  <w:r w:rsidR="00C02518" w:rsidRPr="00E86B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6B02" w:rsidRPr="00E86B0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>Изучение принципов работы пчелиного алгоритма (</w:t>
      </w:r>
      <w:r w:rsidR="00A902CF" w:rsidRPr="00A902CF">
        <w:rPr>
          <w:rFonts w:ascii="Times New Roman" w:hAnsi="Times New Roman" w:cs="Times New Roman"/>
          <w:sz w:val="28"/>
          <w:szCs w:val="28"/>
        </w:rPr>
        <w:t>Bees</w:t>
      </w:r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902CF" w:rsidRPr="00A902CF">
        <w:rPr>
          <w:rFonts w:ascii="Times New Roman" w:hAnsi="Times New Roman" w:cs="Times New Roman"/>
          <w:sz w:val="28"/>
          <w:szCs w:val="28"/>
        </w:rPr>
        <w:t>Algorithm</w:t>
      </w:r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) и его применения для решения задач глобальной оптимизации. Исследование процесса поиска глобального минимума тестовых функций </w:t>
      </w:r>
      <w:proofErr w:type="spellStart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>Растригина</w:t>
      </w:r>
      <w:proofErr w:type="spellEnd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>Химмельблау</w:t>
      </w:r>
      <w:proofErr w:type="spellEnd"/>
      <w:r w:rsidR="00A902CF"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бионического подхода, имитирующего поведение медоносных пчел. Разработка интерактивного программного интерфейса для трёхмерной визуализации движения пчелиного роя и анализа сходимости алгоритма.</w:t>
      </w:r>
    </w:p>
    <w:p w14:paraId="66BF244E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9EDA2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40D86B37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A1789C" w14:textId="77777777" w:rsidR="00A902CF" w:rsidRPr="00A902CF" w:rsidRDefault="00A902CF" w:rsidP="00A902C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2CF">
        <w:rPr>
          <w:rFonts w:ascii="Times New Roman" w:hAnsi="Times New Roman" w:cs="Times New Roman"/>
          <w:sz w:val="28"/>
          <w:szCs w:val="28"/>
          <w:lang w:val="ru-RU"/>
        </w:rPr>
        <w:t>Пчелиный алгоритм (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Bees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Algorithm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) был предложен Д.Т. Фамом с соавторами в 2005 году. Он относится к классу 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метаэвристических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алгоритмов роевого интеллекта, основанных на моделировании поведения медоносных пчел при поиске источников нектара. Радиус распространения роя медоносных пчел достигает 10 и более километров, что обеспечивает высокую вероятность выявления большого числа источников нектара.</w:t>
      </w:r>
    </w:p>
    <w:p w14:paraId="069CAC4D" w14:textId="77777777" w:rsidR="00A902CF" w:rsidRPr="00A902CF" w:rsidRDefault="00A902CF" w:rsidP="00A902C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2CF">
        <w:rPr>
          <w:rFonts w:ascii="Times New Roman" w:hAnsi="Times New Roman" w:cs="Times New Roman"/>
          <w:sz w:val="28"/>
          <w:szCs w:val="28"/>
          <w:lang w:val="ru-RU"/>
        </w:rPr>
        <w:t>Основная идея алгоритма заключается в том, что пчелы-разведчики случайным образом исследуют пространство поиска. При нахождении перспективных участков (областей с низкими значениями целевой функции) они возвращаются в улей и рекрутируют рабочих пчел для более детального исследования этих участков. Чем лучше найден участок, тем больше пчел на него отправляется. Пчелы-разведчики при этом продолжают поиск новых участков.</w:t>
      </w:r>
    </w:p>
    <w:p w14:paraId="438ABF38" w14:textId="77777777" w:rsidR="00A902CF" w:rsidRPr="00A902CF" w:rsidRDefault="00A902CF" w:rsidP="00A902C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2CF">
        <w:rPr>
          <w:rFonts w:ascii="Times New Roman" w:hAnsi="Times New Roman" w:cs="Times New Roman"/>
          <w:sz w:val="28"/>
          <w:szCs w:val="28"/>
          <w:lang w:val="ru-RU"/>
        </w:rPr>
        <w:t>В алгоритме используются следующие типы агентов. Пчелы-разведчики (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scouts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>) осуществляют глобальный поиск новых перспективных областей. Рабочие пчелы (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workers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>) выполняют локальный поиск в окрестности уже найденных участков. Элитные участки (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elite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sites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) — это области с наилучшими значениями целевой функции, на которые отправляется максимальное </w:t>
      </w:r>
      <w:r w:rsidRPr="00A902CF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количество рабочих пчел. Перспективные участки (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good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02CF">
        <w:rPr>
          <w:rFonts w:ascii="Times New Roman" w:hAnsi="Times New Roman" w:cs="Times New Roman"/>
          <w:sz w:val="28"/>
          <w:szCs w:val="28"/>
          <w:lang w:val="ru-RU"/>
        </w:rPr>
        <w:t>sites</w:t>
      </w:r>
      <w:proofErr w:type="spellEnd"/>
      <w:r w:rsidRPr="00A902CF">
        <w:rPr>
          <w:rFonts w:ascii="Times New Roman" w:hAnsi="Times New Roman" w:cs="Times New Roman"/>
          <w:sz w:val="28"/>
          <w:szCs w:val="28"/>
          <w:lang w:val="ru-RU"/>
        </w:rPr>
        <w:t>) — области с хорошими значениями, но уступающие элитным.</w:t>
      </w:r>
    </w:p>
    <w:p w14:paraId="0B2F6DD1" w14:textId="61B773C3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41576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43ADE8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FD96F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C5DE3" w14:textId="77777777" w:rsid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модель</w:t>
      </w:r>
    </w:p>
    <w:p w14:paraId="6854233A" w14:textId="77777777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2F8C61" w14:textId="0E66C964" w:rsidR="00F63FF5" w:rsidRPr="00F63FF5" w:rsidRDefault="00F63FF5" w:rsidP="00F63F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3FF5">
        <w:rPr>
          <w:rFonts w:ascii="Times New Roman" w:hAnsi="Times New Roman" w:cs="Times New Roman"/>
          <w:sz w:val="28"/>
          <w:szCs w:val="28"/>
          <w:lang w:val="ru-RU"/>
        </w:rPr>
        <w:t>Основные параметры пчелиного алгоритма включают следующие величины. |S°|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число пчел-разведчиков. |Aᵇ|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число элитных участков. |Aᵖ|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число перспективных участков. nᵇ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число пчел, отправляемых на каждый элитный участок. nᵖ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число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пчел, отправляемых на каждый перспективный участок. r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радиус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>локального поиска.</w:t>
      </w:r>
    </w:p>
    <w:p w14:paraId="68FE641A" w14:textId="661BB969" w:rsidR="00F63FF5" w:rsidRPr="00F63FF5" w:rsidRDefault="00F63FF5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3FF5">
        <w:rPr>
          <w:rFonts w:ascii="Times New Roman" w:hAnsi="Times New Roman" w:cs="Times New Roman"/>
          <w:sz w:val="28"/>
          <w:szCs w:val="28"/>
          <w:lang w:val="ru-RU"/>
        </w:rPr>
        <w:t>Общее число рабочих пчел вычисляется по формуле: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>|</w:t>
      </w:r>
      <w:proofErr w:type="spellStart"/>
      <w:r w:rsidRPr="00F63FF5">
        <w:rPr>
          <w:rFonts w:ascii="Times New Roman" w:hAnsi="Times New Roman" w:cs="Times New Roman"/>
          <w:sz w:val="28"/>
          <w:szCs w:val="28"/>
          <w:lang w:val="ru-RU"/>
        </w:rPr>
        <w:t>Sʷ</w:t>
      </w:r>
      <w:proofErr w:type="spellEnd"/>
      <w:r w:rsidRPr="00F63FF5">
        <w:rPr>
          <w:rFonts w:ascii="Times New Roman" w:hAnsi="Times New Roman" w:cs="Times New Roman"/>
          <w:sz w:val="28"/>
          <w:szCs w:val="28"/>
          <w:lang w:val="ru-RU"/>
        </w:rPr>
        <w:t>| = nᵇ·|Aᵇ| + nᵖ·|Aᵖ|</w:t>
      </w:r>
    </w:p>
    <w:p w14:paraId="02532340" w14:textId="54C8D8BC" w:rsidR="00F63FF5" w:rsidRDefault="00F63FF5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Одна итерация пчелиного алгоритма включает следующие шаги. Первый шаг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в случайные точки пространства поиска отправляются пчелы-разведчики. Второй шаг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на основании значений целевой функции выделяются элитные и перспективные участки. Третий шаг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на каждый из элитных и перспективных участков отправляется определенное число рабочих пчел, которые осуществляют локальный поиск в радиусе r. Четвертый шаг </w:t>
      </w:r>
      <w:r w:rsidR="006A500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 xml:space="preserve"> пчелы-разведчики снова отправляются на поиск новых участков. Пятый шаг </w:t>
      </w:r>
      <w:r w:rsidR="006A500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63FF5">
        <w:rPr>
          <w:rFonts w:ascii="Times New Roman" w:hAnsi="Times New Roman" w:cs="Times New Roman"/>
          <w:sz w:val="28"/>
          <w:szCs w:val="28"/>
          <w:lang w:val="ru-RU"/>
        </w:rPr>
        <w:t>все найденные решения объединяются, и формируется новая популяция пчел для следующей итерации.</w:t>
      </w:r>
    </w:p>
    <w:p w14:paraId="486C9CE6" w14:textId="77777777" w:rsidR="00BC1E8C" w:rsidRDefault="00BC1E8C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A22242" w14:textId="77777777" w:rsid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BD9DBF" w14:textId="77777777" w:rsid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F08E2F" w14:textId="77777777" w:rsid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C8DFBB" w14:textId="77777777" w:rsid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C1AF2B" w14:textId="2A8B870E" w:rsid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1E8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Исследуемые функции</w:t>
      </w:r>
    </w:p>
    <w:p w14:paraId="00163306" w14:textId="77777777" w:rsidR="00BC1E8C" w:rsidRP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69D7A5" w14:textId="77777777" w:rsidR="00BC1E8C" w:rsidRP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E8C">
        <w:rPr>
          <w:rFonts w:ascii="Times New Roman" w:hAnsi="Times New Roman" w:cs="Times New Roman"/>
          <w:sz w:val="28"/>
          <w:szCs w:val="28"/>
          <w:lang w:val="ru-RU"/>
        </w:rPr>
        <w:t>В работе исследуются три тестовые функции, широко используемые для оценки эффективности алгоритмов глобальной оптимизации.</w:t>
      </w:r>
    </w:p>
    <w:p w14:paraId="632C4174" w14:textId="50E50025" w:rsidR="00BC1E8C" w:rsidRP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BC1E8C">
        <w:rPr>
          <w:rFonts w:ascii="Times New Roman" w:hAnsi="Times New Roman" w:cs="Times New Roman"/>
          <w:sz w:val="28"/>
          <w:szCs w:val="28"/>
          <w:lang w:val="ru-RU"/>
        </w:rPr>
        <w:t>Растригина</w:t>
      </w:r>
      <w:proofErr w:type="spellEnd"/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имеет следующий вид: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f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x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y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) = 20 + (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x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² - 10·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cos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(2π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x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)) + (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y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² - 10·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cos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(2π</w:t>
      </w:r>
      <w:r w:rsidRPr="00BC1E8C">
        <w:rPr>
          <w:rFonts w:ascii="Times New Roman" w:hAnsi="Times New Roman" w:cs="Times New Roman"/>
          <w:sz w:val="28"/>
          <w:szCs w:val="28"/>
          <w:lang w:val="es-ES"/>
        </w:rPr>
        <w:t>y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))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Глобальный минимум функции расположен в точке (0, 0), значение функции в этой точке равно 0. Область поиска: x, y </w:t>
      </w:r>
      <w:r w:rsidRPr="00BC1E8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[-5.12, 5.12]. Функция имеет множество локальных минимумов, что создаёт «зашумлённый» ландшафт и делает её сложной для градиентных методов.</w:t>
      </w:r>
    </w:p>
    <w:p w14:paraId="2BD753B7" w14:textId="7C17B7B3" w:rsidR="00BC1E8C" w:rsidRP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BC1E8C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записывается следующим образом: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BC1E8C">
        <w:rPr>
          <w:rFonts w:ascii="Times New Roman" w:hAnsi="Times New Roman" w:cs="Times New Roman"/>
          <w:sz w:val="28"/>
          <w:szCs w:val="28"/>
          <w:lang w:val="ru-RU"/>
        </w:rPr>
        <w:t>x,y</w:t>
      </w:r>
      <w:proofErr w:type="spellEnd"/>
      <w:r w:rsidRPr="00BC1E8C">
        <w:rPr>
          <w:rFonts w:ascii="Times New Roman" w:hAnsi="Times New Roman" w:cs="Times New Roman"/>
          <w:sz w:val="28"/>
          <w:szCs w:val="28"/>
          <w:lang w:val="ru-RU"/>
        </w:rPr>
        <w:t>) = (1-x)² + 100(y-x²)²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Глобальный минимум расположен в точке (1, 1), значение функции равно 0. Область поиска: x </w:t>
      </w:r>
      <w:r w:rsidRPr="00BC1E8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[-2, 2], y </w:t>
      </w:r>
      <w:r w:rsidRPr="00BC1E8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[-1, 3]. Функция известна своей сложной овражной структурой </w:t>
      </w:r>
      <w:r w:rsidR="00F7242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узкую изогнутую долину, что затрудняет поиск минимума для многих алгоритмов.</w:t>
      </w:r>
    </w:p>
    <w:p w14:paraId="76E328F5" w14:textId="4F1F38B9" w:rsidR="00BC1E8C" w:rsidRPr="00BC1E8C" w:rsidRDefault="00BC1E8C" w:rsidP="00BC1E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BC1E8C">
        <w:rPr>
          <w:rFonts w:ascii="Times New Roman" w:hAnsi="Times New Roman" w:cs="Times New Roman"/>
          <w:sz w:val="28"/>
          <w:szCs w:val="28"/>
          <w:lang w:val="ru-RU"/>
        </w:rPr>
        <w:t>Химмельблау</w:t>
      </w:r>
      <w:proofErr w:type="spellEnd"/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имеет вид: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BC1E8C">
        <w:rPr>
          <w:rFonts w:ascii="Times New Roman" w:hAnsi="Times New Roman" w:cs="Times New Roman"/>
          <w:sz w:val="28"/>
          <w:szCs w:val="28"/>
          <w:lang w:val="ru-RU"/>
        </w:rPr>
        <w:t>x,y</w:t>
      </w:r>
      <w:proofErr w:type="spellEnd"/>
      <w:r w:rsidRPr="00BC1E8C">
        <w:rPr>
          <w:rFonts w:ascii="Times New Roman" w:hAnsi="Times New Roman" w:cs="Times New Roman"/>
          <w:sz w:val="28"/>
          <w:szCs w:val="28"/>
          <w:lang w:val="ru-RU"/>
        </w:rPr>
        <w:t>) = (x² + y - 11)² + (x + y² - 7)²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Функция имеет четыре одинаковых глобальных минимума, расположенных примерно в точках (-3.58, -1.85), (-2.81, 3.13), (-3.78, -3.28) и (3.58, -1.85). Значение функции в этих точках приблизительно равно 0. Область поиска: x, y </w:t>
      </w:r>
      <w:r w:rsidRPr="00BC1E8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C1E8C">
        <w:rPr>
          <w:rFonts w:ascii="Times New Roman" w:hAnsi="Times New Roman" w:cs="Times New Roman"/>
          <w:sz w:val="28"/>
          <w:szCs w:val="28"/>
          <w:lang w:val="ru-RU"/>
        </w:rPr>
        <w:t xml:space="preserve"> [-5, 5]. Наличие нескольких глобальных экстремумов позволяет оценить способность алгоритма находить один из них.</w:t>
      </w:r>
    </w:p>
    <w:p w14:paraId="705AADA8" w14:textId="77777777" w:rsidR="00BC1E8C" w:rsidRDefault="00BC1E8C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EEB4C0" w14:textId="369845B7" w:rsidR="00F72429" w:rsidRDefault="00F72429" w:rsidP="00F724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7242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345350D8" w14:textId="77777777" w:rsidR="00F72429" w:rsidRPr="00F72429" w:rsidRDefault="00F72429" w:rsidP="00F724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990516" w14:textId="77777777" w:rsidR="00F72429" w:rsidRP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В рамках лабораторной работы была реализована программа, выполняющая поиск глобального минимума тестовых функций с помощью пчелиного алгоритма. Настраиваемые параметры алгоритма: количество пчел-разведчиков, число элитных участков, число перспективных участков, количество пчел на элитном участке, количество пчел на перспективном 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участке, радиус локального поиска, максимальное число итераций, выбор оптимизируемой функции.</w:t>
      </w:r>
    </w:p>
    <w:p w14:paraId="506506F1" w14:textId="77777777" w:rsidR="00F72429" w:rsidRDefault="00F72429" w:rsidP="00F724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Области поиска для каждой функции: для функции </w:t>
      </w:r>
      <w:proofErr w:type="spellStart"/>
      <w:r w:rsidRPr="00F72429">
        <w:rPr>
          <w:rFonts w:ascii="Times New Roman" w:hAnsi="Times New Roman" w:cs="Times New Roman"/>
          <w:sz w:val="28"/>
          <w:szCs w:val="28"/>
          <w:lang w:val="ru-RU"/>
        </w:rPr>
        <w:t>Растригина</w:t>
      </w:r>
      <w:proofErr w:type="spellEnd"/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x, y </w:t>
      </w:r>
      <w:r w:rsidRPr="00F7242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[-5.12, 5.12]; для функции </w:t>
      </w:r>
      <w:proofErr w:type="spellStart"/>
      <w:r w:rsidRPr="00F72429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x </w:t>
      </w:r>
      <w:r w:rsidRPr="00F7242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[-2, 2], y </w:t>
      </w:r>
      <w:r w:rsidRPr="00F7242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[-1, 3]; для функции </w:t>
      </w:r>
      <w:proofErr w:type="spellStart"/>
      <w:r w:rsidRPr="00F72429">
        <w:rPr>
          <w:rFonts w:ascii="Times New Roman" w:hAnsi="Times New Roman" w:cs="Times New Roman"/>
          <w:sz w:val="28"/>
          <w:szCs w:val="28"/>
          <w:lang w:val="ru-RU"/>
        </w:rPr>
        <w:t>Химмельблау</w:t>
      </w:r>
      <w:proofErr w:type="spellEnd"/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x, y </w:t>
      </w:r>
      <w:r w:rsidRPr="00F7242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[-5, 5].</w:t>
      </w:r>
    </w:p>
    <w:p w14:paraId="6776B314" w14:textId="77777777" w:rsidR="00F72429" w:rsidRPr="00F72429" w:rsidRDefault="00F72429" w:rsidP="00F724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C81F65" w14:textId="77777777" w:rsid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242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77C016D6" w14:textId="77777777" w:rsidR="00F72429" w:rsidRP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694958" w14:textId="3E28573B" w:rsid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Для проведения вычислительного эксперимента была разработана интерактивная веб-программа с использованием современных веб-технологий. Используемые технологии и библиотеки: HTML5 / CSS3 </w:t>
      </w:r>
      <w:r w:rsidR="00AE6D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и стилизация интерфейса; JavaScript (ES6) </w:t>
      </w:r>
      <w:r w:rsidR="00AE6D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логика алгоритма; Three.js </w:t>
      </w:r>
      <w:r w:rsidR="00AE6D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трёхмерная визуализация поверхности функций и агентов; Chart.js </w:t>
      </w:r>
      <w:r w:rsidR="00AE6D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построение графика сходимости алгоритма; </w:t>
      </w:r>
      <w:proofErr w:type="spellStart"/>
      <w:r w:rsidRPr="00F72429">
        <w:rPr>
          <w:rFonts w:ascii="Times New Roman" w:hAnsi="Times New Roman" w:cs="Times New Roman"/>
          <w:sz w:val="28"/>
          <w:szCs w:val="28"/>
          <w:lang w:val="ru-RU"/>
        </w:rPr>
        <w:t>OrbitControls</w:t>
      </w:r>
      <w:proofErr w:type="spellEnd"/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6DA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72429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камерой в 3D-сцене.</w:t>
      </w:r>
    </w:p>
    <w:p w14:paraId="37B542B6" w14:textId="77777777" w:rsidR="00F72429" w:rsidRP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2FA523" w14:textId="77777777" w:rsidR="00F72429" w:rsidRPr="00F72429" w:rsidRDefault="00F72429" w:rsidP="00F7242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42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функция алгоритма</w:t>
      </w:r>
    </w:p>
    <w:p w14:paraId="6502DA43" w14:textId="36DF0668" w:rsidR="00BC1E8C" w:rsidRDefault="00BC1E8C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460A6F" w14:paraId="050E67A0" w14:textId="77777777" w:rsidTr="00460A6F">
        <w:tc>
          <w:tcPr>
            <w:tcW w:w="9905" w:type="dxa"/>
          </w:tcPr>
          <w:p w14:paraId="0A15A1C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function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beesIteration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() {</w:t>
            </w:r>
          </w:p>
          <w:p w14:paraId="7AEB417D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const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funcData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getFunction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currentFunction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E3C4ED6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const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targetFn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funcData.fn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7E45E38" w14:textId="1F98AF1C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</w:t>
            </w:r>
          </w:p>
          <w:p w14:paraId="7EFF5B0A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for (let bee of bees) {</w:t>
            </w:r>
          </w:p>
          <w:p w14:paraId="25548087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bee.value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targetFn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[0],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[1]);</w:t>
            </w:r>
          </w:p>
          <w:p w14:paraId="6CDD5F0D" w14:textId="2D941F01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  <w:p w14:paraId="039455EF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bees.sort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((a, b) =&gt;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a.value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b.value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CB16DFD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3241EACC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let elite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bees.slice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(0,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eliteSites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5D97571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let good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bees.slice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eliteSites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eliteSites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goodSites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E86A4BB" w14:textId="210A921D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4A81559D" w14:textId="0C0E70D0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let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newBees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[];</w:t>
            </w:r>
          </w:p>
          <w:p w14:paraId="5EBE446C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for (let site of elite) {</w:t>
            </w:r>
          </w:p>
          <w:p w14:paraId="4453BBA6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for (let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beesPerElite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5B52B608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site.position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[0] + rand(-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F1E2BDF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site.position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[1] + rand(-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385D11F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clamp(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FB45434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clamp(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40EFC60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newBees.push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</w:p>
          <w:p w14:paraId="1DF4AC2B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        position: [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</w:p>
          <w:p w14:paraId="4E7DB76D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value: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targetFn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7F2A737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    });</w:t>
            </w:r>
          </w:p>
          <w:p w14:paraId="4305C1EC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}</w:t>
            </w:r>
          </w:p>
          <w:p w14:paraId="69005744" w14:textId="3864BF5F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4D20C1B7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for (let site of good) {</w:t>
            </w:r>
          </w:p>
          <w:p w14:paraId="7CB4668A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for (let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beesPerGood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FCEACE7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site.position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[0] + rand(-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6CBDBA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site.position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[1] + rand(-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searchRadius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5B594CA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clamp(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219F966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clamp(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981AD2C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newBees.push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</w:p>
          <w:p w14:paraId="0EDD5923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        position: [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</w:p>
          <w:p w14:paraId="5CB1599F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targetFn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newX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newY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1AC814A9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            });</w:t>
            </w:r>
          </w:p>
          <w:p w14:paraId="08CD6074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        </w:t>
            </w: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455245A" w14:textId="1AFB5E7E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11607208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let scouts = [];</w:t>
            </w:r>
          </w:p>
          <w:p w14:paraId="3C034E8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for (let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scoutsCount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5E7B481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let x = rand(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bounds.xmax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504AC8E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    let y = rand(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bounds.ymin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bounds.ymax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F5C8873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scouts.push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({</w:t>
            </w:r>
          </w:p>
          <w:p w14:paraId="3BEB547B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            position: [x, y],</w:t>
            </w:r>
          </w:p>
          <w:p w14:paraId="4E14CF1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           </w:t>
            </w: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value: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targetFn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(x, y)</w:t>
            </w:r>
          </w:p>
          <w:p w14:paraId="0F58BDF5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       });</w:t>
            </w:r>
          </w:p>
          <w:p w14:paraId="02B5CCA5" w14:textId="468C99F6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137897E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let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allBees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= [...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newBees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, ...scouts];</w:t>
            </w:r>
          </w:p>
          <w:p w14:paraId="14676697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allBees.sort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((a, b) =&gt;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a.value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b.value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DD75CC9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bees =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allBees.slice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(0,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scoutsCount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beesPerElite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eliteSites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beesPerGood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goodSites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A0F721F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2D99E6B4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updateBest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();</w:t>
            </w:r>
          </w:p>
          <w:p w14:paraId="04346042" w14:textId="77777777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   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return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bestValue</w:t>
            </w:r>
            <w:proofErr w:type="spellEnd"/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6E5482A" w14:textId="29D4C68A" w:rsidR="00460A6F" w:rsidRPr="00460A6F" w:rsidRDefault="00460A6F" w:rsidP="00460A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60A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</w:tbl>
    <w:p w14:paraId="6DD5360C" w14:textId="77777777" w:rsidR="00BC1E8C" w:rsidRDefault="00BC1E8C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D16C17" w14:textId="77777777" w:rsidR="008039CD" w:rsidRDefault="008039CD" w:rsidP="008039C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39C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работы</w:t>
      </w:r>
    </w:p>
    <w:p w14:paraId="420BF1FE" w14:textId="77777777" w:rsidR="008039CD" w:rsidRPr="008039CD" w:rsidRDefault="008039CD" w:rsidP="008039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CA8A4" w14:textId="6ABB7F02" w:rsidR="008039CD" w:rsidRDefault="008039CD" w:rsidP="008039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39CD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разработана программа, реализующая пчелиный алгоритм для оптимизации трёх тестовых функций. Программа позволяет в реальном времени наблюдать за движением пчел по поверхности целевой функции и отслеживать сходимость алгоритма. Изучен теоретический базис пчелиного алгоритма и его бионические предпосылки. Реализована математическая модель поведения пчелиного роя в пространстве поиска. Разработана интерактивная веб-программа с трёхмерной визуализацией. Проведены эксперименты по подбору оптимальных параметров алгоритма. Исследована эффективность алгоритма на функциях различной сложности. </w:t>
      </w:r>
    </w:p>
    <w:p w14:paraId="068B05DC" w14:textId="77777777" w:rsidR="008039CD" w:rsidRPr="008039CD" w:rsidRDefault="008039CD" w:rsidP="008039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4E5FD6" w14:textId="77777777" w:rsidR="008039CD" w:rsidRDefault="008039CD" w:rsidP="008039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39C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032A627" w14:textId="77777777" w:rsidR="008039CD" w:rsidRPr="008039CD" w:rsidRDefault="008039CD" w:rsidP="008039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BF80CB" w14:textId="69FEBA23" w:rsidR="008039CD" w:rsidRPr="008039CD" w:rsidRDefault="008039CD" w:rsidP="008039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39CD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 изучен пчелиный алгоритм и его применение для решения задач глобальной оптимизации. Реализованная программа успешно находит глобальный минимум функций </w:t>
      </w:r>
      <w:proofErr w:type="spellStart"/>
      <w:r w:rsidRPr="008039CD">
        <w:rPr>
          <w:rFonts w:ascii="Times New Roman" w:hAnsi="Times New Roman" w:cs="Times New Roman"/>
          <w:sz w:val="28"/>
          <w:szCs w:val="28"/>
          <w:lang w:val="ru-RU"/>
        </w:rPr>
        <w:t>Растригина</w:t>
      </w:r>
      <w:proofErr w:type="spellEnd"/>
      <w:r w:rsidRPr="008039C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039CD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8039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039CD">
        <w:rPr>
          <w:rFonts w:ascii="Times New Roman" w:hAnsi="Times New Roman" w:cs="Times New Roman"/>
          <w:sz w:val="28"/>
          <w:szCs w:val="28"/>
          <w:lang w:val="ru-RU"/>
        </w:rPr>
        <w:t>Химмельблау</w:t>
      </w:r>
      <w:proofErr w:type="spellEnd"/>
      <w:r w:rsidRPr="008039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869C4F" w14:textId="77777777" w:rsidR="00BC1E8C" w:rsidRDefault="00BC1E8C" w:rsidP="00F63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C1E8C" w:rsidSect="00C0251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9BB9" w14:textId="77777777" w:rsidR="0072117A" w:rsidRDefault="0072117A" w:rsidP="00C02518">
      <w:pPr>
        <w:spacing w:after="0" w:line="240" w:lineRule="auto"/>
      </w:pPr>
      <w:r>
        <w:separator/>
      </w:r>
    </w:p>
  </w:endnote>
  <w:endnote w:type="continuationSeparator" w:id="0">
    <w:p w14:paraId="6EDF8CA6" w14:textId="77777777" w:rsidR="0072117A" w:rsidRDefault="0072117A" w:rsidP="00C0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5045807"/>
      <w:docPartObj>
        <w:docPartGallery w:val="Page Numbers (Bottom of Page)"/>
        <w:docPartUnique/>
      </w:docPartObj>
    </w:sdtPr>
    <w:sdtContent>
      <w:p w14:paraId="19D84A08" w14:textId="20EBD03C" w:rsidR="00C02518" w:rsidRPr="00C02518" w:rsidRDefault="00C02518" w:rsidP="00C0251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25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25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251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F1D7" w14:textId="1D1A85E5" w:rsidR="00C02518" w:rsidRPr="00C02518" w:rsidRDefault="00C02518" w:rsidP="00C02518">
    <w:pPr>
      <w:pStyle w:val="a7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Краснодар</w:t>
    </w:r>
    <w:r>
      <w:rPr>
        <w:rFonts w:ascii="Times New Roman" w:hAnsi="Times New Roman" w:cs="Times New Roman"/>
        <w:sz w:val="28"/>
        <w:szCs w:val="28"/>
        <w:lang w:val="ru-RU"/>
      </w:rP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029C" w14:textId="77777777" w:rsidR="0072117A" w:rsidRDefault="0072117A" w:rsidP="00C02518">
      <w:pPr>
        <w:spacing w:after="0" w:line="240" w:lineRule="auto"/>
      </w:pPr>
      <w:r>
        <w:separator/>
      </w:r>
    </w:p>
  </w:footnote>
  <w:footnote w:type="continuationSeparator" w:id="0">
    <w:p w14:paraId="1F3CD4E1" w14:textId="77777777" w:rsidR="0072117A" w:rsidRDefault="0072117A" w:rsidP="00C0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E4745"/>
    <w:multiLevelType w:val="hybridMultilevel"/>
    <w:tmpl w:val="49223290"/>
    <w:lvl w:ilvl="0" w:tplc="17186D2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B3724B"/>
    <w:multiLevelType w:val="hybridMultilevel"/>
    <w:tmpl w:val="568E0D5A"/>
    <w:lvl w:ilvl="0" w:tplc="ED36B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C6730B"/>
    <w:multiLevelType w:val="multilevel"/>
    <w:tmpl w:val="3932B40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711"/>
    <w:multiLevelType w:val="multilevel"/>
    <w:tmpl w:val="A8A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B5D93"/>
    <w:multiLevelType w:val="multilevel"/>
    <w:tmpl w:val="0FB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A234B"/>
    <w:multiLevelType w:val="multilevel"/>
    <w:tmpl w:val="628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44DEA"/>
    <w:multiLevelType w:val="multilevel"/>
    <w:tmpl w:val="823E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65AF9"/>
    <w:multiLevelType w:val="multilevel"/>
    <w:tmpl w:val="91C2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AE4A55"/>
    <w:multiLevelType w:val="multilevel"/>
    <w:tmpl w:val="E25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7942"/>
    <w:multiLevelType w:val="multilevel"/>
    <w:tmpl w:val="539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B44A3"/>
    <w:multiLevelType w:val="multilevel"/>
    <w:tmpl w:val="B484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966D7"/>
    <w:multiLevelType w:val="multilevel"/>
    <w:tmpl w:val="05A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D236F"/>
    <w:multiLevelType w:val="multilevel"/>
    <w:tmpl w:val="675E02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0051">
    <w:abstractNumId w:val="8"/>
  </w:num>
  <w:num w:numId="2" w16cid:durableId="835071431">
    <w:abstractNumId w:val="6"/>
  </w:num>
  <w:num w:numId="3" w16cid:durableId="1561675209">
    <w:abstractNumId w:val="5"/>
  </w:num>
  <w:num w:numId="4" w16cid:durableId="1376849885">
    <w:abstractNumId w:val="4"/>
  </w:num>
  <w:num w:numId="5" w16cid:durableId="151526085">
    <w:abstractNumId w:val="7"/>
  </w:num>
  <w:num w:numId="6" w16cid:durableId="1157843538">
    <w:abstractNumId w:val="3"/>
  </w:num>
  <w:num w:numId="7" w16cid:durableId="274606714">
    <w:abstractNumId w:val="2"/>
  </w:num>
  <w:num w:numId="8" w16cid:durableId="1931549101">
    <w:abstractNumId w:val="1"/>
  </w:num>
  <w:num w:numId="9" w16cid:durableId="773595978">
    <w:abstractNumId w:val="0"/>
  </w:num>
  <w:num w:numId="10" w16cid:durableId="2114978192">
    <w:abstractNumId w:val="10"/>
  </w:num>
  <w:num w:numId="11" w16cid:durableId="61373411">
    <w:abstractNumId w:val="9"/>
  </w:num>
  <w:num w:numId="12" w16cid:durableId="1344436894">
    <w:abstractNumId w:val="19"/>
  </w:num>
  <w:num w:numId="13" w16cid:durableId="363407600">
    <w:abstractNumId w:val="14"/>
  </w:num>
  <w:num w:numId="14" w16cid:durableId="1469936356">
    <w:abstractNumId w:val="12"/>
  </w:num>
  <w:num w:numId="15" w16cid:durableId="901065962">
    <w:abstractNumId w:val="18"/>
  </w:num>
  <w:num w:numId="16" w16cid:durableId="2062971231">
    <w:abstractNumId w:val="21"/>
  </w:num>
  <w:num w:numId="17" w16cid:durableId="1732384139">
    <w:abstractNumId w:val="11"/>
  </w:num>
  <w:num w:numId="18" w16cid:durableId="605698641">
    <w:abstractNumId w:val="13"/>
  </w:num>
  <w:num w:numId="19" w16cid:durableId="1868786637">
    <w:abstractNumId w:val="17"/>
  </w:num>
  <w:num w:numId="20" w16cid:durableId="331104906">
    <w:abstractNumId w:val="20"/>
  </w:num>
  <w:num w:numId="21" w16cid:durableId="1389956936">
    <w:abstractNumId w:val="16"/>
  </w:num>
  <w:num w:numId="22" w16cid:durableId="1293251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79"/>
    <w:rsid w:val="00034616"/>
    <w:rsid w:val="00043C76"/>
    <w:rsid w:val="0006063C"/>
    <w:rsid w:val="0009070A"/>
    <w:rsid w:val="000A7C93"/>
    <w:rsid w:val="000E3E52"/>
    <w:rsid w:val="0011100B"/>
    <w:rsid w:val="00144101"/>
    <w:rsid w:val="0015074B"/>
    <w:rsid w:val="001730CA"/>
    <w:rsid w:val="0019529B"/>
    <w:rsid w:val="00200057"/>
    <w:rsid w:val="00287307"/>
    <w:rsid w:val="0029639D"/>
    <w:rsid w:val="002A0F8C"/>
    <w:rsid w:val="002A61A9"/>
    <w:rsid w:val="002B46C3"/>
    <w:rsid w:val="002E6CF6"/>
    <w:rsid w:val="00326F90"/>
    <w:rsid w:val="0033742C"/>
    <w:rsid w:val="00381B32"/>
    <w:rsid w:val="003C33E1"/>
    <w:rsid w:val="003E75B2"/>
    <w:rsid w:val="0042574F"/>
    <w:rsid w:val="00460A6F"/>
    <w:rsid w:val="00481373"/>
    <w:rsid w:val="004968FC"/>
    <w:rsid w:val="005713A3"/>
    <w:rsid w:val="005A5A44"/>
    <w:rsid w:val="005C706C"/>
    <w:rsid w:val="006A5002"/>
    <w:rsid w:val="006C0833"/>
    <w:rsid w:val="0072117A"/>
    <w:rsid w:val="00746076"/>
    <w:rsid w:val="007B1059"/>
    <w:rsid w:val="007D2E01"/>
    <w:rsid w:val="008039CD"/>
    <w:rsid w:val="00851066"/>
    <w:rsid w:val="008A3366"/>
    <w:rsid w:val="008D35AD"/>
    <w:rsid w:val="009B31D9"/>
    <w:rsid w:val="009F3B18"/>
    <w:rsid w:val="00A902CF"/>
    <w:rsid w:val="00AA1D8D"/>
    <w:rsid w:val="00AC5C71"/>
    <w:rsid w:val="00AE6DAB"/>
    <w:rsid w:val="00B21630"/>
    <w:rsid w:val="00B22244"/>
    <w:rsid w:val="00B472ED"/>
    <w:rsid w:val="00B47730"/>
    <w:rsid w:val="00B95DBB"/>
    <w:rsid w:val="00BC1E8C"/>
    <w:rsid w:val="00BC35B4"/>
    <w:rsid w:val="00BE741D"/>
    <w:rsid w:val="00BF2B88"/>
    <w:rsid w:val="00C02518"/>
    <w:rsid w:val="00C84854"/>
    <w:rsid w:val="00C96CAC"/>
    <w:rsid w:val="00CA7812"/>
    <w:rsid w:val="00CB0664"/>
    <w:rsid w:val="00CC3C18"/>
    <w:rsid w:val="00CE42E0"/>
    <w:rsid w:val="00D37A73"/>
    <w:rsid w:val="00D4477F"/>
    <w:rsid w:val="00DE023D"/>
    <w:rsid w:val="00E14C30"/>
    <w:rsid w:val="00E35D44"/>
    <w:rsid w:val="00E459A5"/>
    <w:rsid w:val="00E86B02"/>
    <w:rsid w:val="00EA26EB"/>
    <w:rsid w:val="00EA7925"/>
    <w:rsid w:val="00F63FF5"/>
    <w:rsid w:val="00F72429"/>
    <w:rsid w:val="00FB1001"/>
    <w:rsid w:val="00FB3995"/>
    <w:rsid w:val="00FC693F"/>
    <w:rsid w:val="00FE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F1591"/>
  <w14:defaultImageDpi w14:val="300"/>
  <w15:docId w15:val="{3D4B11B4-7A7E-4892-81E9-6DB30611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86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1274</Words>
  <Characters>7263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Termo Paket</cp:lastModifiedBy>
  <cp:revision>59</cp:revision>
  <dcterms:created xsi:type="dcterms:W3CDTF">2013-12-23T23:15:00Z</dcterms:created>
  <dcterms:modified xsi:type="dcterms:W3CDTF">2026-04-27T14:40:00Z</dcterms:modified>
  <cp:category/>
</cp:coreProperties>
</file>