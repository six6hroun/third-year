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10D3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Cs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680F3EF9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2BEFCBDF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высшего образования</w:t>
      </w:r>
    </w:p>
    <w:p w14:paraId="296CF5B1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t>«КУБАНСКИЙ ГОСУДАРСТВЕННЫЙ УНИВЕРСИТЕТ»</w:t>
      </w:r>
    </w:p>
    <w:p w14:paraId="541A4C4F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t>(ФГБОУ ВО «КубГУ»)</w:t>
      </w:r>
    </w:p>
    <w:p w14:paraId="0FEE57B5" w14:textId="77777777" w:rsidR="00B21630" w:rsidRPr="00E86B02" w:rsidRDefault="00B21630" w:rsidP="00C0251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5A76889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t>Факультет компьютерных технологий и прикладной математики</w:t>
      </w:r>
    </w:p>
    <w:p w14:paraId="426228EF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t>Кафедра вычислительных технологий</w:t>
      </w:r>
    </w:p>
    <w:p w14:paraId="4AC93882" w14:textId="77777777" w:rsidR="00B21630" w:rsidRPr="00E86B02" w:rsidRDefault="00B21630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489AB58" w14:textId="77777777" w:rsidR="00B21630" w:rsidRPr="00E86B02" w:rsidRDefault="00B21630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07F19D2" w14:textId="77777777" w:rsidR="00B21630" w:rsidRPr="00E86B02" w:rsidRDefault="00B21630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70E78BD" w14:textId="6335F0AF" w:rsidR="00B21630" w:rsidRPr="00E86B02" w:rsidRDefault="00000000" w:rsidP="00C0251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</w:t>
      </w:r>
      <w:r w:rsidR="003E75B2" w:rsidRPr="00E86B02"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</w:p>
    <w:p w14:paraId="413AB045" w14:textId="77777777" w:rsidR="00B21630" w:rsidRPr="00E86B02" w:rsidRDefault="00000000" w:rsidP="00C0251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Дисциплина: Методы поисковой оптимизации</w:t>
      </w:r>
    </w:p>
    <w:p w14:paraId="3D47A6E5" w14:textId="5D8B9072" w:rsidR="00B21630" w:rsidRPr="00E86B02" w:rsidRDefault="00000000" w:rsidP="003E75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Тема: </w:t>
      </w:r>
      <w:r w:rsidR="003E75B2"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Оптимизация функции </w:t>
      </w:r>
      <w:proofErr w:type="spellStart"/>
      <w:r w:rsidR="003E75B2"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Розенброка</w:t>
      </w:r>
      <w:proofErr w:type="spellEnd"/>
      <w:r w:rsidR="003E75B2"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 использованием генетического алгоритма</w:t>
      </w:r>
    </w:p>
    <w:p w14:paraId="673B1983" w14:textId="77777777" w:rsidR="00C02518" w:rsidRPr="00E86B02" w:rsidRDefault="00C02518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1C4D292" w14:textId="77777777" w:rsidR="00C02518" w:rsidRPr="00E86B02" w:rsidRDefault="00C02518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A7A5146" w14:textId="77777777" w:rsidR="00C02518" w:rsidRPr="00E86B02" w:rsidRDefault="00C02518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AF17AAF" w14:textId="77777777" w:rsidR="00C02518" w:rsidRPr="00E86B02" w:rsidRDefault="00C02518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0DA7B5B" w14:textId="77777777" w:rsidR="00B21630" w:rsidRPr="00E86B02" w:rsidRDefault="00B21630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202CBE5" w14:textId="19F1EE39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Работу выполнили: ________________________</w:t>
      </w:r>
      <w:r w:rsidR="0009070A" w:rsidRPr="00E86B0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E86B02">
        <w:rPr>
          <w:rFonts w:ascii="Times New Roman" w:hAnsi="Times New Roman" w:cs="Times New Roman"/>
          <w:sz w:val="28"/>
          <w:szCs w:val="28"/>
          <w:lang w:val="ru-RU"/>
        </w:rPr>
        <w:t>Ахвердян</w:t>
      </w:r>
      <w:proofErr w:type="spellEnd"/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 Г.А.</w:t>
      </w:r>
      <w:r w:rsidRPr="00E86B02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и Диденко А.А.</w:t>
      </w:r>
    </w:p>
    <w:p w14:paraId="7054FAD0" w14:textId="77777777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3E72666E" w14:textId="77777777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745384EF" w14:textId="35F14A7C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Направление подготовки: </w:t>
      </w:r>
      <w:r w:rsidRPr="00E86B02">
        <w:rPr>
          <w:rFonts w:ascii="Times New Roman" w:hAnsi="Times New Roman" w:cs="Times New Roman"/>
          <w:sz w:val="28"/>
          <w:szCs w:val="28"/>
          <w:u w:val="single"/>
          <w:lang w:val="ru-RU"/>
        </w:rPr>
        <w:t>02.03.02 Фундаментальная информатика и информационные технологии</w:t>
      </w:r>
    </w:p>
    <w:p w14:paraId="54CEFCF4" w14:textId="77777777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1FC421" w14:textId="77777777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B3F0D8" w14:textId="459F877F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Преподаватель:</w:t>
      </w:r>
      <w:r w:rsidR="00CC3C18"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_________________________________________</w:t>
      </w:r>
      <w:r w:rsidR="0009070A" w:rsidRPr="00E86B02">
        <w:rPr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E86B02">
        <w:rPr>
          <w:rFonts w:ascii="Times New Roman" w:hAnsi="Times New Roman" w:cs="Times New Roman"/>
          <w:sz w:val="28"/>
          <w:szCs w:val="28"/>
          <w:lang w:val="ru-RU"/>
        </w:rPr>
        <w:t>Нигодин</w:t>
      </w:r>
      <w:proofErr w:type="spellEnd"/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 Е.А.</w:t>
      </w:r>
    </w:p>
    <w:p w14:paraId="3041FAE1" w14:textId="77777777" w:rsidR="00B21630" w:rsidRPr="00E86B02" w:rsidRDefault="00000000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7EF681D" w14:textId="72A58974" w:rsidR="00E86B02" w:rsidRPr="00E86B02" w:rsidRDefault="00000000" w:rsidP="004968F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Цель работы</w:t>
      </w:r>
      <w:r w:rsidR="00C02518" w:rsidRPr="00E86B0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86B02" w:rsidRPr="00E86B02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</w:t>
      </w:r>
      <w:r w:rsidR="00E86B02"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Изучение принципов работы генетических алгоритмов и их применения для решения задач оптимизации. Исследование процесса поиска глобального минимума функции </w:t>
      </w:r>
      <w:proofErr w:type="spellStart"/>
      <w:r w:rsidR="00E86B02" w:rsidRPr="00E86B02">
        <w:rPr>
          <w:rFonts w:ascii="Times New Roman" w:hAnsi="Times New Roman" w:cs="Times New Roman"/>
          <w:sz w:val="28"/>
          <w:szCs w:val="28"/>
          <w:lang w:val="ru-RU"/>
        </w:rPr>
        <w:t>Розенброка</w:t>
      </w:r>
      <w:proofErr w:type="spellEnd"/>
      <w:r w:rsidR="00E86B02"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эволюционного подхода. Разработка интерактивного программного интерфейса для визуализации процесса эволюции популяции и анализа сходимости алгоритма.</w:t>
      </w:r>
    </w:p>
    <w:p w14:paraId="66BF244E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79EDA2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Теоретическая часть</w:t>
      </w:r>
    </w:p>
    <w:p w14:paraId="40D86B37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9E5C88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Генетические алгоритмы относятся к классу эволюционных методов оптимизации, основанных на принципах естественного отбора и генетики. Основная идея метода заключается в том, что возможные решения задачи рассматриваются как особи популяции, которые эволюционируют в процессе отбора, скрещивания и мутации.</w:t>
      </w:r>
    </w:p>
    <w:p w14:paraId="5C50B0D6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Каждая особь кодирует потенциальное решение задачи, а качество решения оценивается с помощью функции приспособленности (</w:t>
      </w:r>
      <w:proofErr w:type="spellStart"/>
      <w:r w:rsidRPr="00E86B02">
        <w:rPr>
          <w:rFonts w:ascii="Times New Roman" w:hAnsi="Times New Roman" w:cs="Times New Roman"/>
          <w:sz w:val="28"/>
          <w:szCs w:val="28"/>
          <w:lang w:val="ru-RU"/>
        </w:rPr>
        <w:t>fitness</w:t>
      </w:r>
      <w:proofErr w:type="spellEnd"/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6B02">
        <w:rPr>
          <w:rFonts w:ascii="Times New Roman" w:hAnsi="Times New Roman" w:cs="Times New Roman"/>
          <w:sz w:val="28"/>
          <w:szCs w:val="28"/>
          <w:lang w:val="ru-RU"/>
        </w:rPr>
        <w:t>function</w:t>
      </w:r>
      <w:proofErr w:type="spellEnd"/>
      <w:r w:rsidRPr="00E86B02">
        <w:rPr>
          <w:rFonts w:ascii="Times New Roman" w:hAnsi="Times New Roman" w:cs="Times New Roman"/>
          <w:sz w:val="28"/>
          <w:szCs w:val="28"/>
          <w:lang w:val="ru-RU"/>
        </w:rPr>
        <w:t>). В процессе работы алгоритма наиболее приспособленные особи имеют больше шансов передать свои характеристики следующему поколению.</w:t>
      </w:r>
    </w:p>
    <w:p w14:paraId="02D75259" w14:textId="45770128" w:rsidR="00E86B02" w:rsidRPr="00E86B02" w:rsidRDefault="00E86B02" w:rsidP="00E35D4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Генетические алгоритмы широко применяются для решения сложных задач оптимизации, в том числе в машинном обучении, инженерных расчетах, планировании и исследовании операций.</w:t>
      </w:r>
      <w:r w:rsidR="00E35D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Основные этапы работы генетического алгоритма:</w:t>
      </w:r>
    </w:p>
    <w:p w14:paraId="197ED1CA" w14:textId="77777777" w:rsidR="00E86B02" w:rsidRPr="00E86B02" w:rsidRDefault="00E86B02" w:rsidP="00DE023D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Инициализация популяции – случайное создание начального набора решений.</w:t>
      </w:r>
    </w:p>
    <w:p w14:paraId="3142E15E" w14:textId="77777777" w:rsidR="00E86B02" w:rsidRPr="00E86B02" w:rsidRDefault="00E86B02" w:rsidP="00DE023D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Оценка приспособленности – вычисление значения целевой функции для каждой особи.</w:t>
      </w:r>
    </w:p>
    <w:p w14:paraId="6DCC995B" w14:textId="77777777" w:rsidR="00E86B02" w:rsidRPr="00E86B02" w:rsidRDefault="00E86B02" w:rsidP="00DE023D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Отбор – выбор лучших особей для формирования следующего поколения.</w:t>
      </w:r>
    </w:p>
    <w:p w14:paraId="5D241977" w14:textId="77777777" w:rsidR="00E86B02" w:rsidRPr="00E86B02" w:rsidRDefault="00E86B02" w:rsidP="00DE023D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lastRenderedPageBreak/>
        <w:t>Кроссинговер – комбинирование генетической информации родителей для получения потомков.</w:t>
      </w:r>
    </w:p>
    <w:p w14:paraId="4CF1C92A" w14:textId="77777777" w:rsidR="00E86B02" w:rsidRPr="00E86B02" w:rsidRDefault="00E86B02" w:rsidP="00DE023D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Мутация – случайное изменение параметров особей для поддержания разнообразия популяции.</w:t>
      </w:r>
    </w:p>
    <w:p w14:paraId="72BF2F6A" w14:textId="77777777" w:rsidR="00E86B02" w:rsidRPr="00E86B02" w:rsidRDefault="00E86B02" w:rsidP="00DE023D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Формирование нового поколения – создание новой популяции.</w:t>
      </w:r>
    </w:p>
    <w:p w14:paraId="2B8AE993" w14:textId="77777777" w:rsidR="00E86B02" w:rsidRPr="00E86B02" w:rsidRDefault="00E86B02" w:rsidP="00DE023D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Критерий остановки – завершение алгоритма после достижения заданного числа поколений или при достижении оптимального решения.</w:t>
      </w:r>
    </w:p>
    <w:p w14:paraId="0B2F6DD1" w14:textId="61B773C3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94B45B" w14:textId="77777777" w:rsid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Функция </w:t>
      </w:r>
      <w:proofErr w:type="spellStart"/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Розенброка</w:t>
      </w:r>
      <w:proofErr w:type="spellEnd"/>
    </w:p>
    <w:p w14:paraId="32054C1A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4D7E133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В работе исследуется функция </w:t>
      </w:r>
      <w:proofErr w:type="spellStart"/>
      <w:r w:rsidRPr="00E86B02">
        <w:rPr>
          <w:rFonts w:ascii="Times New Roman" w:hAnsi="Times New Roman" w:cs="Times New Roman"/>
          <w:sz w:val="28"/>
          <w:szCs w:val="28"/>
          <w:lang w:val="ru-RU"/>
        </w:rPr>
        <w:t>Розенброка</w:t>
      </w:r>
      <w:proofErr w:type="spellEnd"/>
      <w:r w:rsidRPr="00E86B02">
        <w:rPr>
          <w:rFonts w:ascii="Times New Roman" w:hAnsi="Times New Roman" w:cs="Times New Roman"/>
          <w:sz w:val="28"/>
          <w:szCs w:val="28"/>
          <w:lang w:val="ru-RU"/>
        </w:rPr>
        <w:t>, которая широко используется для тестирования алгоритмов оптимизации.</w:t>
      </w:r>
    </w:p>
    <w:p w14:paraId="08E728B7" w14:textId="77777777" w:rsid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Функция имеет следующий вид:</w:t>
      </w:r>
    </w:p>
    <w:p w14:paraId="6278BBAF" w14:textId="77777777" w:rsidR="000E3E52" w:rsidRPr="00E86B02" w:rsidRDefault="000E3E5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119706" w14:textId="7E3D0BFE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f(x,y)=(1-x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+100(y-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68DB90E7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Данная функция имеет глобальный минимум в точке (1,1), где значение функции равно:</w:t>
      </w:r>
    </w:p>
    <w:p w14:paraId="4A52D1F2" w14:textId="66880DBD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f(1,1)=0</m:t>
          </m:r>
          <m:r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br/>
          </m:r>
        </m:oMath>
      </m:oMathPara>
    </w:p>
    <w:p w14:paraId="664D1D8F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E86B02">
        <w:rPr>
          <w:rFonts w:ascii="Times New Roman" w:hAnsi="Times New Roman" w:cs="Times New Roman"/>
          <w:sz w:val="28"/>
          <w:szCs w:val="28"/>
          <w:lang w:val="ru-RU"/>
        </w:rPr>
        <w:t>Розенброка</w:t>
      </w:r>
      <w:proofErr w:type="spellEnd"/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 известна своей сложной формой поверхности – она содержит узкую изогнутую долину, что делает задачу поиска минимума сложной для многих алгоритмов оптимизации.</w:t>
      </w:r>
    </w:p>
    <w:p w14:paraId="3773DF53" w14:textId="400055D4" w:rsid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981642" w14:textId="77777777" w:rsidR="003C33E1" w:rsidRDefault="003C33E1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93287E" w14:textId="77777777" w:rsidR="003C33E1" w:rsidRDefault="003C33E1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0392BC" w14:textId="77777777" w:rsidR="003C33E1" w:rsidRDefault="003C33E1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C76329" w14:textId="77777777" w:rsidR="003C33E1" w:rsidRPr="00E86B02" w:rsidRDefault="003C33E1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4B4DF6" w14:textId="77777777" w:rsid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часть</w:t>
      </w:r>
    </w:p>
    <w:p w14:paraId="012BC525" w14:textId="77777777" w:rsidR="00481373" w:rsidRPr="00E86B02" w:rsidRDefault="00481373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FADC44" w14:textId="77777777" w:rsid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В рамках лабораторной работы была реализована программа, выполняющая поиск глобального минимума функции </w:t>
      </w:r>
      <w:proofErr w:type="spellStart"/>
      <w:r w:rsidRPr="00E86B02">
        <w:rPr>
          <w:rFonts w:ascii="Times New Roman" w:hAnsi="Times New Roman" w:cs="Times New Roman"/>
          <w:sz w:val="28"/>
          <w:szCs w:val="28"/>
          <w:lang w:val="ru-RU"/>
        </w:rPr>
        <w:t>Розенброка</w:t>
      </w:r>
      <w:proofErr w:type="spellEnd"/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генетического алгоритма.</w:t>
      </w:r>
    </w:p>
    <w:p w14:paraId="6EF1B7EA" w14:textId="77777777" w:rsidR="00B472ED" w:rsidRPr="00E86B02" w:rsidRDefault="00B472ED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F0F572" w14:textId="05EC4EAB" w:rsidR="00E86B02" w:rsidRPr="00E86B02" w:rsidRDefault="00E86B02" w:rsidP="00C8485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Параметры алгоритма:</w:t>
      </w:r>
      <w:r w:rsidR="00C848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размер популяции;</w:t>
      </w:r>
      <w:r w:rsidR="00C848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число поколений;</w:t>
      </w:r>
      <w:r w:rsidR="00C848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вероятность кроссинговера;</w:t>
      </w:r>
      <w:r w:rsidR="00C848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вероятность мутации;</w:t>
      </w:r>
      <w:r w:rsidR="00C848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количество элитных особей.</w:t>
      </w:r>
    </w:p>
    <w:p w14:paraId="4804EAA2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Область поиска решения ограничена следующими значениями:</w:t>
      </w:r>
    </w:p>
    <w:p w14:paraId="3DF3271C" w14:textId="1586A12B" w:rsidR="00E86B02" w:rsidRPr="00E86B02" w:rsidRDefault="00E86B02" w:rsidP="00FB100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x∈[-2,2]</m:t>
          </m:r>
          <m:r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y∈[-1,3]</m:t>
          </m:r>
          <m:r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br/>
          </m:r>
        </m:oMath>
      </m:oMathPara>
    </w:p>
    <w:p w14:paraId="343035D0" w14:textId="77777777" w:rsid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Программная реализация</w:t>
      </w:r>
    </w:p>
    <w:p w14:paraId="3492B98E" w14:textId="77777777" w:rsidR="00FB1001" w:rsidRPr="00E86B02" w:rsidRDefault="00FB1001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8D41D5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Для проведения вычислительного эксперимента была разработана интерактивная веб-программа с использованием технологий HTML, CSS и JavaScript.</w:t>
      </w:r>
    </w:p>
    <w:p w14:paraId="1E2356FB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Используемые библиотеки:</w:t>
      </w:r>
    </w:p>
    <w:p w14:paraId="4CCCA36A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Three.js – для трехмерной визуализации поверхности функции.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br/>
        <w:t>Chart.js – для построения графика изменения значения функции по поколениям.</w:t>
      </w:r>
    </w:p>
    <w:p w14:paraId="61A5F73E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Основные модули программы:</w:t>
      </w:r>
    </w:p>
    <w:p w14:paraId="370AE848" w14:textId="77777777" w:rsidR="00E86B02" w:rsidRPr="00E86B02" w:rsidRDefault="00E86B02" w:rsidP="006C0833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Вычисление значения функции </w:t>
      </w:r>
      <w:proofErr w:type="spellStart"/>
      <w:r w:rsidRPr="00E86B02">
        <w:rPr>
          <w:rFonts w:ascii="Times New Roman" w:hAnsi="Times New Roman" w:cs="Times New Roman"/>
          <w:sz w:val="28"/>
          <w:szCs w:val="28"/>
          <w:lang w:val="ru-RU"/>
        </w:rPr>
        <w:t>Розенброка</w:t>
      </w:r>
      <w:proofErr w:type="spellEnd"/>
    </w:p>
    <w:p w14:paraId="387DD511" w14:textId="77777777" w:rsidR="00E86B02" w:rsidRPr="00E86B02" w:rsidRDefault="00E86B02" w:rsidP="006C0833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Реализация генетического алгоритма</w:t>
      </w:r>
    </w:p>
    <w:p w14:paraId="4E63CEE2" w14:textId="77777777" w:rsidR="00E86B02" w:rsidRPr="00E86B02" w:rsidRDefault="00E86B02" w:rsidP="006C0833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Генерация начальной популяции</w:t>
      </w:r>
    </w:p>
    <w:p w14:paraId="6604888B" w14:textId="77777777" w:rsidR="00E86B02" w:rsidRPr="00E86B02" w:rsidRDefault="00E86B02" w:rsidP="006C0833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Турнирный отбор особей</w:t>
      </w:r>
    </w:p>
    <w:p w14:paraId="56F73188" w14:textId="77777777" w:rsidR="00E86B02" w:rsidRPr="00E86B02" w:rsidRDefault="00E86B02" w:rsidP="006C0833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Оператор кроссинговера</w:t>
      </w:r>
    </w:p>
    <w:p w14:paraId="643423F8" w14:textId="77777777" w:rsidR="00E86B02" w:rsidRPr="00E86B02" w:rsidRDefault="00E86B02" w:rsidP="006C0833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Оператор мутации</w:t>
      </w:r>
    </w:p>
    <w:p w14:paraId="3F54BAB5" w14:textId="77777777" w:rsidR="00E86B02" w:rsidRPr="00E86B02" w:rsidRDefault="00E86B02" w:rsidP="006C0833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86B02">
        <w:rPr>
          <w:rFonts w:ascii="Times New Roman" w:hAnsi="Times New Roman" w:cs="Times New Roman"/>
          <w:sz w:val="28"/>
          <w:szCs w:val="28"/>
          <w:lang w:val="ru-RU"/>
        </w:rPr>
        <w:t>Элитизм</w:t>
      </w:r>
      <w:proofErr w:type="spellEnd"/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 (сохранение лучших решений)</w:t>
      </w:r>
    </w:p>
    <w:p w14:paraId="308B94E3" w14:textId="77777777" w:rsidR="00E86B02" w:rsidRPr="00E86B02" w:rsidRDefault="00E86B02" w:rsidP="006C0833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lastRenderedPageBreak/>
        <w:t>Визуализация популяции на поверхности функции</w:t>
      </w:r>
    </w:p>
    <w:p w14:paraId="75DB87DA" w14:textId="77777777" w:rsidR="00E86B02" w:rsidRPr="00E86B02" w:rsidRDefault="00E86B02" w:rsidP="006C0833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Построение графика сходимости алгоритма</w:t>
      </w:r>
    </w:p>
    <w:p w14:paraId="18292F22" w14:textId="77777777" w:rsidR="006C0833" w:rsidRPr="00E86B02" w:rsidRDefault="006C0833" w:rsidP="00BE74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348ECA" w14:textId="77777777" w:rsid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Листинг основной функции алгоритма</w:t>
      </w:r>
    </w:p>
    <w:p w14:paraId="422EBA04" w14:textId="30F35266" w:rsidR="00E86B02" w:rsidRDefault="00E86B02" w:rsidP="006C083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6C0833" w:rsidRPr="006C0833" w14:paraId="0402D477" w14:textId="77777777" w:rsidTr="006C0833">
        <w:tc>
          <w:tcPr>
            <w:tcW w:w="9905" w:type="dxa"/>
          </w:tcPr>
          <w:p w14:paraId="5917E040" w14:textId="046B756A" w:rsidR="006C0833" w:rsidRPr="006C0833" w:rsidRDefault="006C0833" w:rsidP="006C08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run(callback) {</w:t>
            </w:r>
            <w:r w:rsidRPr="00E86B0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proofErr w:type="gramStart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this.initPopulation</w:t>
            </w:r>
            <w:proofErr w:type="spellEnd"/>
            <w:proofErr w:type="gramEnd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E86B0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86B0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const </w:t>
            </w:r>
            <w:proofErr w:type="spellStart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runNext</w:t>
            </w:r>
            <w:proofErr w:type="spellEnd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 xml:space="preserve"> = () =&gt; {</w:t>
            </w:r>
            <w:r w:rsidRPr="00E86B0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if (</w:t>
            </w:r>
            <w:proofErr w:type="spellStart"/>
            <w:proofErr w:type="gramStart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this.generation</w:t>
            </w:r>
            <w:proofErr w:type="spellEnd"/>
            <w:proofErr w:type="gramEnd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 xml:space="preserve"> &lt; </w:t>
            </w:r>
            <w:proofErr w:type="spellStart"/>
            <w:proofErr w:type="gramStart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this.maxGen</w:t>
            </w:r>
            <w:proofErr w:type="spellEnd"/>
            <w:proofErr w:type="gramEnd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E86B0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proofErr w:type="gramStart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this.nextGeneration</w:t>
            </w:r>
            <w:proofErr w:type="spellEnd"/>
            <w:proofErr w:type="gramEnd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E86B0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callback(this);</w:t>
            </w:r>
            <w:r w:rsidRPr="00E86B0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proofErr w:type="gramStart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setTimeout</w:t>
            </w:r>
            <w:proofErr w:type="spellEnd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runNext</w:t>
            </w:r>
            <w:proofErr w:type="spellEnd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, 50);</w:t>
            </w:r>
            <w:r w:rsidRPr="00E86B0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</w:t>
            </w:r>
            <w:proofErr w:type="gramStart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  <w:proofErr w:type="gramEnd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};</w:t>
            </w:r>
            <w:r w:rsidRPr="00E86B0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proofErr w:type="gramStart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runNext</w:t>
            </w:r>
            <w:proofErr w:type="spellEnd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E86B02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E86B02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</w:tc>
      </w:tr>
    </w:tbl>
    <w:p w14:paraId="5D689425" w14:textId="77777777" w:rsidR="006C0833" w:rsidRPr="006C0833" w:rsidRDefault="006C0833" w:rsidP="006C083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EC78A" w14:textId="77777777" w:rsidR="006C0833" w:rsidRPr="00E86B02" w:rsidRDefault="006C0833" w:rsidP="006C08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A305BF" w14:textId="77777777" w:rsid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Интерфейс программы</w:t>
      </w:r>
    </w:p>
    <w:p w14:paraId="63BE6798" w14:textId="77777777" w:rsidR="008D35AD" w:rsidRPr="00E86B02" w:rsidRDefault="008D35AD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578F1B" w14:textId="7883A766" w:rsidR="00E86B02" w:rsidRPr="00E86B02" w:rsidRDefault="00E86B02" w:rsidP="00BC35B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Разработанное приложение имеет графический интерфейс, позволяющий управлять процессом оптимизации и наблюдать за работой алгоритма.</w:t>
      </w:r>
      <w:r w:rsidR="00BC3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Интерфейс состоит из следующих элементов:</w:t>
      </w:r>
    </w:p>
    <w:p w14:paraId="1319CF49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Панель управления – позволяет задавать параметры генетического алгоритма: размер популяции, число поколений, вероятность кроссинговера, вероятность мутации и количество элитных особей.</w:t>
      </w:r>
    </w:p>
    <w:p w14:paraId="6031DA24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lastRenderedPageBreak/>
        <w:t>Панель результатов – отображает координаты лучшей найденной особи, значение функции и величину ошибки относительно глобального минимума.</w:t>
      </w:r>
    </w:p>
    <w:p w14:paraId="738A80E0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Счетчик поколений – показывает текущее поколение алгоритма.</w:t>
      </w:r>
    </w:p>
    <w:p w14:paraId="237EFD80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График сходимости – демонстрирует изменение лучшего и среднего значения функции в популяции по мере эволюции.</w:t>
      </w:r>
    </w:p>
    <w:p w14:paraId="4A0CCD9B" w14:textId="6BB432AD" w:rsidR="00E86B02" w:rsidRPr="00E86B02" w:rsidRDefault="00E86B02" w:rsidP="002B46C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3D-сцена – содержит:</w:t>
      </w:r>
      <w:r w:rsidR="002B46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поверхность функции </w:t>
      </w:r>
      <w:proofErr w:type="spellStart"/>
      <w:r w:rsidRPr="00E86B02">
        <w:rPr>
          <w:rFonts w:ascii="Times New Roman" w:hAnsi="Times New Roman" w:cs="Times New Roman"/>
          <w:sz w:val="28"/>
          <w:szCs w:val="28"/>
          <w:lang w:val="ru-RU"/>
        </w:rPr>
        <w:t>Розенброка</w:t>
      </w:r>
      <w:proofErr w:type="spellEnd"/>
      <w:r w:rsidRPr="00E86B02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2B46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координатную сетку;</w:t>
      </w:r>
      <w:r w:rsidR="002B46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оси координат;</w:t>
      </w:r>
      <w:r w:rsidR="002B46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точки популяции;</w:t>
      </w:r>
      <w:r w:rsidR="002B46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лучшую особь текущего поколения;</w:t>
      </w:r>
      <w:r w:rsidR="002B46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точку глобального минимума.</w:t>
      </w:r>
    </w:p>
    <w:p w14:paraId="1A91F447" w14:textId="77777777" w:rsidR="0019529B" w:rsidRDefault="0019529B" w:rsidP="001952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838A054" w14:textId="1F0193DB" w:rsidR="00E86B02" w:rsidRDefault="00E86B02" w:rsidP="001952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17A204EA" w14:textId="77777777" w:rsidR="0019529B" w:rsidRPr="00E86B02" w:rsidRDefault="0019529B" w:rsidP="001952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6B9B5E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 изучен генетический алгоритм и его применение для решения задач глобальной оптимизации. Реализованный алгоритм успешно находит приближенное решение задачи поиска минимума функции </w:t>
      </w:r>
      <w:proofErr w:type="spellStart"/>
      <w:r w:rsidRPr="00E86B02">
        <w:rPr>
          <w:rFonts w:ascii="Times New Roman" w:hAnsi="Times New Roman" w:cs="Times New Roman"/>
          <w:sz w:val="28"/>
          <w:szCs w:val="28"/>
          <w:lang w:val="ru-RU"/>
        </w:rPr>
        <w:t>Розенброка</w:t>
      </w:r>
      <w:proofErr w:type="spellEnd"/>
      <w:r w:rsidRPr="00E86B0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79CA18" w14:textId="3E3451B8" w:rsidR="00B21630" w:rsidRPr="00E86B02" w:rsidRDefault="00B21630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21630" w:rsidRPr="00E86B02" w:rsidSect="00C02518">
      <w:footerReference w:type="default" r:id="rId8"/>
      <w:footerReference w:type="firs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78713" w14:textId="77777777" w:rsidR="00043C76" w:rsidRDefault="00043C76" w:rsidP="00C02518">
      <w:pPr>
        <w:spacing w:after="0" w:line="240" w:lineRule="auto"/>
      </w:pPr>
      <w:r>
        <w:separator/>
      </w:r>
    </w:p>
  </w:endnote>
  <w:endnote w:type="continuationSeparator" w:id="0">
    <w:p w14:paraId="1379B88E" w14:textId="77777777" w:rsidR="00043C76" w:rsidRDefault="00043C76" w:rsidP="00C02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35045807"/>
      <w:docPartObj>
        <w:docPartGallery w:val="Page Numbers (Bottom of Page)"/>
        <w:docPartUnique/>
      </w:docPartObj>
    </w:sdtPr>
    <w:sdtContent>
      <w:p w14:paraId="19D84A08" w14:textId="20EBD03C" w:rsidR="00C02518" w:rsidRPr="00C02518" w:rsidRDefault="00C02518" w:rsidP="00C02518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0251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0251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0251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02518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C0251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1F1D7" w14:textId="1D1A85E5" w:rsidR="00C02518" w:rsidRPr="00C02518" w:rsidRDefault="00C02518" w:rsidP="00C02518">
    <w:pPr>
      <w:pStyle w:val="a7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Краснодар</w:t>
    </w:r>
    <w:r>
      <w:rPr>
        <w:rFonts w:ascii="Times New Roman" w:hAnsi="Times New Roman" w:cs="Times New Roman"/>
        <w:sz w:val="28"/>
        <w:szCs w:val="28"/>
        <w:lang w:val="ru-RU"/>
      </w:rPr>
      <w:br/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18485" w14:textId="77777777" w:rsidR="00043C76" w:rsidRDefault="00043C76" w:rsidP="00C02518">
      <w:pPr>
        <w:spacing w:after="0" w:line="240" w:lineRule="auto"/>
      </w:pPr>
      <w:r>
        <w:separator/>
      </w:r>
    </w:p>
  </w:footnote>
  <w:footnote w:type="continuationSeparator" w:id="0">
    <w:p w14:paraId="582F7010" w14:textId="77777777" w:rsidR="00043C76" w:rsidRDefault="00043C76" w:rsidP="00C025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4E4745"/>
    <w:multiLevelType w:val="hybridMultilevel"/>
    <w:tmpl w:val="49223290"/>
    <w:lvl w:ilvl="0" w:tplc="17186D22"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DB3724B"/>
    <w:multiLevelType w:val="hybridMultilevel"/>
    <w:tmpl w:val="568E0D5A"/>
    <w:lvl w:ilvl="0" w:tplc="ED36B6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AC6711"/>
    <w:multiLevelType w:val="multilevel"/>
    <w:tmpl w:val="A8A8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5A234B"/>
    <w:multiLevelType w:val="multilevel"/>
    <w:tmpl w:val="628C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77942"/>
    <w:multiLevelType w:val="multilevel"/>
    <w:tmpl w:val="539C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B44A3"/>
    <w:multiLevelType w:val="multilevel"/>
    <w:tmpl w:val="B484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920051">
    <w:abstractNumId w:val="8"/>
  </w:num>
  <w:num w:numId="2" w16cid:durableId="835071431">
    <w:abstractNumId w:val="6"/>
  </w:num>
  <w:num w:numId="3" w16cid:durableId="1561675209">
    <w:abstractNumId w:val="5"/>
  </w:num>
  <w:num w:numId="4" w16cid:durableId="1376849885">
    <w:abstractNumId w:val="4"/>
  </w:num>
  <w:num w:numId="5" w16cid:durableId="151526085">
    <w:abstractNumId w:val="7"/>
  </w:num>
  <w:num w:numId="6" w16cid:durableId="1157843538">
    <w:abstractNumId w:val="3"/>
  </w:num>
  <w:num w:numId="7" w16cid:durableId="274606714">
    <w:abstractNumId w:val="2"/>
  </w:num>
  <w:num w:numId="8" w16cid:durableId="1931549101">
    <w:abstractNumId w:val="1"/>
  </w:num>
  <w:num w:numId="9" w16cid:durableId="773595978">
    <w:abstractNumId w:val="0"/>
  </w:num>
  <w:num w:numId="10" w16cid:durableId="2114978192">
    <w:abstractNumId w:val="10"/>
  </w:num>
  <w:num w:numId="11" w16cid:durableId="61373411">
    <w:abstractNumId w:val="9"/>
  </w:num>
  <w:num w:numId="12" w16cid:durableId="1344436894">
    <w:abstractNumId w:val="14"/>
  </w:num>
  <w:num w:numId="13" w16cid:durableId="363407600">
    <w:abstractNumId w:val="12"/>
  </w:num>
  <w:num w:numId="14" w16cid:durableId="1469936356">
    <w:abstractNumId w:val="11"/>
  </w:num>
  <w:num w:numId="15" w16cid:durableId="9010659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C76"/>
    <w:rsid w:val="0006063C"/>
    <w:rsid w:val="0009070A"/>
    <w:rsid w:val="000E3E52"/>
    <w:rsid w:val="00144101"/>
    <w:rsid w:val="0015074B"/>
    <w:rsid w:val="0019529B"/>
    <w:rsid w:val="00287307"/>
    <w:rsid w:val="0029639D"/>
    <w:rsid w:val="002A0F8C"/>
    <w:rsid w:val="002B46C3"/>
    <w:rsid w:val="002E6CF6"/>
    <w:rsid w:val="00326F90"/>
    <w:rsid w:val="003C33E1"/>
    <w:rsid w:val="003E75B2"/>
    <w:rsid w:val="00481373"/>
    <w:rsid w:val="004968FC"/>
    <w:rsid w:val="005713A3"/>
    <w:rsid w:val="005A5A44"/>
    <w:rsid w:val="006C0833"/>
    <w:rsid w:val="00746076"/>
    <w:rsid w:val="007B1059"/>
    <w:rsid w:val="007D2E01"/>
    <w:rsid w:val="008D35AD"/>
    <w:rsid w:val="009F3B18"/>
    <w:rsid w:val="00AA1D8D"/>
    <w:rsid w:val="00AC5C71"/>
    <w:rsid w:val="00B21630"/>
    <w:rsid w:val="00B472ED"/>
    <w:rsid w:val="00B47730"/>
    <w:rsid w:val="00B95DBB"/>
    <w:rsid w:val="00BC35B4"/>
    <w:rsid w:val="00BE741D"/>
    <w:rsid w:val="00C02518"/>
    <w:rsid w:val="00C84854"/>
    <w:rsid w:val="00C96CAC"/>
    <w:rsid w:val="00CB0664"/>
    <w:rsid w:val="00CC3C18"/>
    <w:rsid w:val="00CE42E0"/>
    <w:rsid w:val="00D37A73"/>
    <w:rsid w:val="00DE023D"/>
    <w:rsid w:val="00E14C30"/>
    <w:rsid w:val="00E35D44"/>
    <w:rsid w:val="00E459A5"/>
    <w:rsid w:val="00E86B02"/>
    <w:rsid w:val="00EA26EB"/>
    <w:rsid w:val="00FB1001"/>
    <w:rsid w:val="00FB39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4F1591"/>
  <w14:defaultImageDpi w14:val="300"/>
  <w15:docId w15:val="{3D4B11B4-7A7E-4892-81E9-6DB30611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E86B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Termo Paket</cp:lastModifiedBy>
  <cp:revision>36</cp:revision>
  <dcterms:created xsi:type="dcterms:W3CDTF">2013-12-23T23:15:00Z</dcterms:created>
  <dcterms:modified xsi:type="dcterms:W3CDTF">2026-03-11T17:32:00Z</dcterms:modified>
  <cp:category/>
</cp:coreProperties>
</file>