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10D3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Cs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680F3EF9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2BEFCBDF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296CF5B1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«КУБАНСКИЙ ГОСУДАРСТВЕННЫЙ УНИВЕРСИТЕТ»</w:t>
      </w:r>
    </w:p>
    <w:p w14:paraId="541A4C4F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(ФГБОУ ВО «КубГУ»)</w:t>
      </w:r>
    </w:p>
    <w:p w14:paraId="0FEE57B5" w14:textId="77777777" w:rsidR="00B21630" w:rsidRPr="00E86B02" w:rsidRDefault="00B21630" w:rsidP="00C0251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5A76889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Факультет компьютерных технологий и прикладной математики</w:t>
      </w:r>
    </w:p>
    <w:p w14:paraId="426228EF" w14:textId="77777777" w:rsidR="00B21630" w:rsidRPr="00E86B02" w:rsidRDefault="00000000" w:rsidP="00C0251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Кафедра вычислительных технологий</w:t>
      </w:r>
    </w:p>
    <w:p w14:paraId="4AC93882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489AB58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07F19D2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70E78BD" w14:textId="6AA9C276" w:rsidR="00B21630" w:rsidRPr="00E86B02" w:rsidRDefault="00000000" w:rsidP="00C0251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№</w:t>
      </w:r>
      <w:r w:rsidR="001730CA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</w:p>
    <w:p w14:paraId="413AB045" w14:textId="77777777" w:rsidR="00B21630" w:rsidRPr="00E86B02" w:rsidRDefault="00000000" w:rsidP="00C0251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Дисциплина: Методы поисковой оптимизации</w:t>
      </w:r>
    </w:p>
    <w:p w14:paraId="3D47A6E5" w14:textId="20297CB1" w:rsidR="00B21630" w:rsidRPr="00CA7812" w:rsidRDefault="00000000" w:rsidP="003E75B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Тема: </w:t>
      </w:r>
      <w:r w:rsidR="00CA7812" w:rsidRPr="00CA781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Оптимизация функции Растригина с использованием алгоритма роя частиц</w:t>
      </w:r>
    </w:p>
    <w:p w14:paraId="673B1983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1C4D292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A7A5146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AF17AAF" w14:textId="77777777" w:rsidR="00C02518" w:rsidRPr="00E86B02" w:rsidRDefault="00C02518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0DA7B5B" w14:textId="77777777" w:rsidR="00B21630" w:rsidRPr="00E86B02" w:rsidRDefault="00B2163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02CBE5" w14:textId="19F1EE39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Работу выполнили: ________________________</w:t>
      </w:r>
      <w:r w:rsidR="0009070A" w:rsidRPr="00E86B0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Ахвердян Г.А.</w:t>
      </w:r>
      <w:r w:rsidRPr="00E86B02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и Диденко А.А.</w:t>
      </w:r>
    </w:p>
    <w:p w14:paraId="7054FAD0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3E72666E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ru-RU"/>
        </w:rPr>
      </w:pPr>
    </w:p>
    <w:p w14:paraId="745384EF" w14:textId="35F14A7C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Направление подготовки: </w:t>
      </w:r>
      <w:r w:rsidRPr="00E86B02">
        <w:rPr>
          <w:rFonts w:ascii="Times New Roman" w:hAnsi="Times New Roman" w:cs="Times New Roman"/>
          <w:sz w:val="28"/>
          <w:szCs w:val="28"/>
          <w:u w:val="single"/>
          <w:lang w:val="ru-RU"/>
        </w:rPr>
        <w:t>02.03.02 Фундаментальная информатика и информационные технологии</w:t>
      </w:r>
    </w:p>
    <w:p w14:paraId="54CEFCF4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1FC421" w14:textId="77777777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B3F0D8" w14:textId="459F877F" w:rsidR="00C02518" w:rsidRPr="00E86B02" w:rsidRDefault="00C02518" w:rsidP="00C025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  <w:r w:rsidR="00CC3C18" w:rsidRPr="00E86B0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_________________________________________</w:t>
      </w:r>
      <w:r w:rsidR="0009070A" w:rsidRPr="00E86B02">
        <w:rPr>
          <w:rFonts w:ascii="Times New Roman" w:hAnsi="Times New Roman" w:cs="Times New Roman"/>
          <w:sz w:val="28"/>
          <w:szCs w:val="28"/>
          <w:lang w:val="ru-RU"/>
        </w:rPr>
        <w:t>__</w:t>
      </w:r>
      <w:r w:rsidRPr="00E86B02">
        <w:rPr>
          <w:rFonts w:ascii="Times New Roman" w:hAnsi="Times New Roman" w:cs="Times New Roman"/>
          <w:sz w:val="28"/>
          <w:szCs w:val="28"/>
          <w:lang w:val="ru-RU"/>
        </w:rPr>
        <w:t>Нигодин Е.А.</w:t>
      </w:r>
    </w:p>
    <w:p w14:paraId="3041FAE1" w14:textId="77777777" w:rsidR="00B21630" w:rsidRPr="00E86B02" w:rsidRDefault="00000000" w:rsidP="00C0251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7EF681D" w14:textId="2CE61260" w:rsidR="00E86B02" w:rsidRPr="00E86B02" w:rsidRDefault="00000000" w:rsidP="004968FC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Цель работы</w:t>
      </w:r>
      <w:r w:rsidR="00C02518" w:rsidRPr="00E86B0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86B02" w:rsidRPr="00E86B02">
        <w:rPr>
          <w:rFonts w:ascii="Times New Roman" w:eastAsia="Times New Roman" w:hAnsi="Times New Roman" w:cs="Times New Roman"/>
          <w:sz w:val="28"/>
          <w:szCs w:val="28"/>
          <w:lang w:val="ru-RU" w:eastAsia="zh-CN"/>
        </w:rPr>
        <w:t xml:space="preserve"> </w:t>
      </w:r>
      <w:r w:rsidR="00CA7812" w:rsidRPr="00CA7812">
        <w:rPr>
          <w:rFonts w:ascii="Times New Roman" w:hAnsi="Times New Roman" w:cs="Times New Roman"/>
          <w:sz w:val="28"/>
          <w:szCs w:val="28"/>
          <w:lang w:val="ru-RU"/>
        </w:rPr>
        <w:t>Изучение принципов работы алгоритма роя частиц (</w:t>
      </w:r>
      <w:r w:rsidR="00CA7812" w:rsidRPr="00CA7812">
        <w:rPr>
          <w:rFonts w:ascii="Times New Roman" w:hAnsi="Times New Roman" w:cs="Times New Roman"/>
          <w:sz w:val="28"/>
          <w:szCs w:val="28"/>
        </w:rPr>
        <w:t>Particle</w:t>
      </w:r>
      <w:r w:rsidR="00CA7812"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7812" w:rsidRPr="00CA7812">
        <w:rPr>
          <w:rFonts w:ascii="Times New Roman" w:hAnsi="Times New Roman" w:cs="Times New Roman"/>
          <w:sz w:val="28"/>
          <w:szCs w:val="28"/>
        </w:rPr>
        <w:t>Swarm</w:t>
      </w:r>
      <w:r w:rsidR="00CA7812"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7812" w:rsidRPr="00CA7812">
        <w:rPr>
          <w:rFonts w:ascii="Times New Roman" w:hAnsi="Times New Roman" w:cs="Times New Roman"/>
          <w:sz w:val="28"/>
          <w:szCs w:val="28"/>
        </w:rPr>
        <w:t>Optimization</w:t>
      </w:r>
      <w:r w:rsidR="00CA7812"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A7812" w:rsidRPr="00CA7812">
        <w:rPr>
          <w:rFonts w:ascii="Times New Roman" w:hAnsi="Times New Roman" w:cs="Times New Roman"/>
          <w:sz w:val="28"/>
          <w:szCs w:val="28"/>
        </w:rPr>
        <w:t>PSO</w:t>
      </w:r>
      <w:r w:rsidR="00CA7812" w:rsidRPr="00CA7812">
        <w:rPr>
          <w:rFonts w:ascii="Times New Roman" w:hAnsi="Times New Roman" w:cs="Times New Roman"/>
          <w:sz w:val="28"/>
          <w:szCs w:val="28"/>
          <w:lang w:val="ru-RU"/>
        </w:rPr>
        <w:t>) и его применения для решения задач глобальной оптимизации. Исследование процесса поиска глобального минимума многомерной функции Растригина с использованием коллективного интеллекта. Разработка интерактивного программного интерфейса для трёхмерной визуализации движения роя частиц и анализа сходимости алгоритма.</w:t>
      </w:r>
    </w:p>
    <w:p w14:paraId="66BF244E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79EDA2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86B02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Теоретическая часть</w:t>
      </w:r>
    </w:p>
    <w:p w14:paraId="40D86B37" w14:textId="77777777" w:rsidR="00E86B02" w:rsidRP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521ACD1" w14:textId="6BD67D69" w:rsidR="00CA7812" w:rsidRPr="00CA7812" w:rsidRDefault="00CA7812" w:rsidP="00CA78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Алгоритм роя частиц (PSO) был предложен в 1995 году Джеймсом Кеннеди и Расселом Еберхартом. Он относится к классу стохастических метаэвристических алгоритмов, вдохновлённых социальным поведением живых организмов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движением косяков рыб, стай птиц и роёв насекомых.</w:t>
      </w:r>
    </w:p>
    <w:p w14:paraId="27EFCF41" w14:textId="77777777" w:rsidR="00CA7812" w:rsidRPr="00CA7812" w:rsidRDefault="00CA7812" w:rsidP="00CA78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sz w:val="28"/>
          <w:szCs w:val="28"/>
          <w:lang w:val="ru-RU"/>
        </w:rPr>
        <w:t>Основная идея алгоритма заключается в том, что множество агентов (частиц) перемещаются в пространстве поиска, обмениваясь информацией о найденных оптимальных решениях. Каждая частица обладает следующими характеристиками:</w:t>
      </w:r>
    </w:p>
    <w:p w14:paraId="35EEB7DF" w14:textId="569A2CFD" w:rsidR="00CA7812" w:rsidRPr="00CA7812" w:rsidRDefault="00CA7812" w:rsidP="00CA7812">
      <w:pPr>
        <w:numPr>
          <w:ilvl w:val="0"/>
          <w:numId w:val="1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sz w:val="28"/>
          <w:szCs w:val="28"/>
          <w:lang w:val="ru-RU"/>
        </w:rPr>
        <w:t>Положение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координаты текущего потенциального решения.</w:t>
      </w:r>
    </w:p>
    <w:p w14:paraId="2210B5E3" w14:textId="6A8242E3" w:rsidR="00CA7812" w:rsidRPr="00CA7812" w:rsidRDefault="00CA7812" w:rsidP="00CA7812">
      <w:pPr>
        <w:numPr>
          <w:ilvl w:val="0"/>
          <w:numId w:val="1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sz w:val="28"/>
          <w:szCs w:val="28"/>
          <w:lang w:val="ru-RU"/>
        </w:rPr>
        <w:t>Скорость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>вектор, определяющий направление и величину перемещения.</w:t>
      </w:r>
    </w:p>
    <w:p w14:paraId="761E9111" w14:textId="517CE84D" w:rsidR="00CA7812" w:rsidRPr="00CA7812" w:rsidRDefault="00CA7812" w:rsidP="00CA7812">
      <w:pPr>
        <w:numPr>
          <w:ilvl w:val="0"/>
          <w:numId w:val="1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sz w:val="28"/>
          <w:szCs w:val="28"/>
          <w:lang w:val="ru-RU"/>
        </w:rPr>
        <w:t>Лучшее личное положение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координаты точки с наилучшим значением целевой функции, найденные данной частицей за всю историю.</w:t>
      </w:r>
    </w:p>
    <w:p w14:paraId="0DB01D95" w14:textId="17F9030E" w:rsidR="00CA7812" w:rsidRPr="00CA7812" w:rsidRDefault="00CA7812" w:rsidP="00CA7812">
      <w:pPr>
        <w:numPr>
          <w:ilvl w:val="0"/>
          <w:numId w:val="16"/>
        </w:numPr>
        <w:tabs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sz w:val="28"/>
          <w:szCs w:val="28"/>
          <w:lang w:val="ru-RU"/>
        </w:rPr>
        <w:t>Лучшее глобальное положение 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>координаты точки с наилучшим значением целевой функции среди всех частиц роя.</w:t>
      </w:r>
    </w:p>
    <w:p w14:paraId="0B2F6DD1" w14:textId="61B773C3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741576" w14:textId="77777777" w:rsidR="00CA7812" w:rsidRDefault="00CA781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43ADE8" w14:textId="77777777" w:rsidR="00CA7812" w:rsidRDefault="00CA781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CFD96F" w14:textId="77777777" w:rsidR="00CA7812" w:rsidRDefault="00CA781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8C5DE3" w14:textId="77777777" w:rsidR="00CA7812" w:rsidRDefault="00CA7812" w:rsidP="00CA781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Математическая модель</w:t>
      </w:r>
    </w:p>
    <w:p w14:paraId="6854233A" w14:textId="77777777" w:rsidR="00CA7812" w:rsidRPr="00CA7812" w:rsidRDefault="00CA7812" w:rsidP="00CA781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FAB431" w14:textId="77777777" w:rsidR="00CA7812" w:rsidRPr="00CA7812" w:rsidRDefault="00CA7812" w:rsidP="00CA78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sz w:val="28"/>
          <w:szCs w:val="28"/>
          <w:lang w:val="ru-RU"/>
        </w:rPr>
        <w:t>Обновление скорости и положения частицы происходит по следующим формулам:</w:t>
      </w:r>
    </w:p>
    <w:p w14:paraId="55DF96C3" w14:textId="22E0B77A" w:rsidR="00CA7812" w:rsidRPr="00CA7812" w:rsidRDefault="00CA7812" w:rsidP="00CA781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(t+1)=ω⋅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(t)+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best,i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(t))+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⋅(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best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(t))</m:t>
          </m:r>
          <m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(t+1)=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(t)+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u-RU"/>
            </w:rPr>
            <m:t>(t+1)</m:t>
          </m:r>
          <m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br/>
          </m:r>
        </m:oMath>
      </m:oMathPara>
    </w:p>
    <w:p w14:paraId="7DA7A44E" w14:textId="77777777" w:rsidR="00CA7812" w:rsidRPr="00CA7812" w:rsidRDefault="00CA7812" w:rsidP="00BF2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sz w:val="28"/>
          <w:szCs w:val="28"/>
          <w:lang w:val="ru-RU"/>
        </w:rPr>
        <w:t>Где:</w:t>
      </w:r>
    </w:p>
    <w:p w14:paraId="23575300" w14:textId="52F0F8F2" w:rsidR="00CA7812" w:rsidRPr="00CA7812" w:rsidRDefault="00CA7812" w:rsidP="00BF2B8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(t)</m:t>
        </m:r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скорость i-й частицы в момент времени t</w:t>
      </w:r>
    </w:p>
    <w:p w14:paraId="6817FAD8" w14:textId="19AA890E" w:rsidR="00CA7812" w:rsidRPr="00CA7812" w:rsidRDefault="00CA7812" w:rsidP="00BF2B8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(t)</m:t>
        </m:r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положение i-й частицы в момент времени t</w:t>
      </w:r>
    </w:p>
    <w:p w14:paraId="7AFF141F" w14:textId="76C6DC66" w:rsidR="00CA7812" w:rsidRPr="00CA7812" w:rsidRDefault="00CA7812" w:rsidP="00BF2B8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best,i</m:t>
            </m:r>
          </m:sub>
        </m:sSub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лучшее личное положение частицы</w:t>
      </w:r>
    </w:p>
    <w:p w14:paraId="26B3D96E" w14:textId="2B1C78C9" w:rsidR="00CA7812" w:rsidRPr="00CA7812" w:rsidRDefault="00CA7812" w:rsidP="00BF2B8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best</m:t>
            </m:r>
          </m:sub>
        </m:sSub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лучшее глобальное положение роя</w:t>
      </w:r>
    </w:p>
    <w:p w14:paraId="5CA927A7" w14:textId="3D0DB9E8" w:rsidR="00CA7812" w:rsidRPr="00CA7812" w:rsidRDefault="00CA7812" w:rsidP="00BF2B8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hAnsi="Cambria Math" w:cs="Times New Roman"/>
            <w:sz w:val="28"/>
            <w:szCs w:val="28"/>
            <w:lang w:val="ru-RU"/>
          </w:rPr>
          <m:t>ω</m:t>
        </m:r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коэффициент инерции (регулирует влияние предыдущей скорости)</w:t>
      </w:r>
    </w:p>
    <w:p w14:paraId="60631193" w14:textId="637683AE" w:rsidR="00CA7812" w:rsidRPr="00CA7812" w:rsidRDefault="00CA7812" w:rsidP="00BF2B8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когнитивный коэффициент (влияние личного опыта)</w:t>
      </w:r>
    </w:p>
    <w:p w14:paraId="53A6216C" w14:textId="217C23BF" w:rsidR="00CA7812" w:rsidRPr="00CA7812" w:rsidRDefault="00CA7812" w:rsidP="00BF2B8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социальный коэффициент (влияние опыта роя)</w:t>
      </w:r>
    </w:p>
    <w:p w14:paraId="275D1117" w14:textId="73157A1D" w:rsidR="00CA7812" w:rsidRDefault="00CA7812" w:rsidP="00BF2B88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случайные числа в интервале [0, 1]</w:t>
      </w:r>
    </w:p>
    <w:p w14:paraId="211F621F" w14:textId="77777777" w:rsidR="00BF2B88" w:rsidRPr="00CA7812" w:rsidRDefault="00BF2B88" w:rsidP="00BF2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656590" w14:textId="1DA4E1B0" w:rsidR="00CA7812" w:rsidRPr="00CA7812" w:rsidRDefault="00CA7812" w:rsidP="00BF2B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7812">
        <w:rPr>
          <w:rFonts w:ascii="Times New Roman" w:hAnsi="Times New Roman" w:cs="Times New Roman"/>
          <w:sz w:val="28"/>
          <w:szCs w:val="28"/>
          <w:lang w:val="ru-RU"/>
        </w:rPr>
        <w:t>Когнитивная компонента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⋅(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best,i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> отражает «ностальгию»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>стремление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>частицы вернуться к лучшей точке, найденной ею самой. Социальная компонента 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⋅(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best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 отражает подражание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A7812">
        <w:rPr>
          <w:rFonts w:ascii="Times New Roman" w:hAnsi="Times New Roman" w:cs="Times New Roman"/>
          <w:sz w:val="28"/>
          <w:szCs w:val="28"/>
          <w:lang w:val="ru-RU"/>
        </w:rPr>
        <w:t xml:space="preserve"> стремление двигаться к лучшей точке, найденной всем роем.</w:t>
      </w:r>
    </w:p>
    <w:p w14:paraId="0ACE9E25" w14:textId="77777777" w:rsidR="00CA7812" w:rsidRPr="00E86B02" w:rsidRDefault="00CA7812" w:rsidP="001110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A07A5A" w14:textId="77777777" w:rsidR="0011100B" w:rsidRPr="0011100B" w:rsidRDefault="0011100B" w:rsidP="0011100B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 Растригина</w:t>
      </w:r>
    </w:p>
    <w:p w14:paraId="045B03F2" w14:textId="77777777" w:rsidR="0011100B" w:rsidRPr="0011100B" w:rsidRDefault="0011100B" w:rsidP="001110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82C335" w14:textId="77777777" w:rsidR="0011100B" w:rsidRPr="0011100B" w:rsidRDefault="0011100B" w:rsidP="001110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>В работе исследуется функция Растригина, которая широко используется для тестирования алгоритмов глобальной оптимизации благодаря наличию множества локальных минимумов.</w:t>
      </w:r>
    </w:p>
    <w:p w14:paraId="4D87B37A" w14:textId="77777777" w:rsidR="0011100B" w:rsidRPr="0011100B" w:rsidRDefault="0011100B" w:rsidP="001110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>Функция имеет следующий вид:</w:t>
      </w:r>
    </w:p>
    <w:p w14:paraId="69FD2662" w14:textId="781CC64F" w:rsidR="0011100B" w:rsidRPr="0011100B" w:rsidRDefault="0011100B" w:rsidP="001110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w:lastRenderedPageBreak/>
            <m:t>f(x,y)=20+(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-10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⁡(2πx))+(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-10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⁡(2πy))</m:t>
          </m:r>
          <m:r>
            <w:rPr>
              <w:rFonts w:ascii="Times New Roman" w:hAnsi="Times New Roman" w:cs="Times New Roman"/>
              <w:i/>
              <w:sz w:val="28"/>
              <w:szCs w:val="28"/>
              <w:lang w:val="ru-RU"/>
            </w:rPr>
            <w:br/>
          </m:r>
        </m:oMath>
      </m:oMathPara>
    </w:p>
    <w:p w14:paraId="2FB6805A" w14:textId="77777777" w:rsidR="0011100B" w:rsidRPr="0011100B" w:rsidRDefault="0011100B" w:rsidP="001110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>В общем виде для n измерений:</w:t>
      </w:r>
    </w:p>
    <w:p w14:paraId="0766D51D" w14:textId="6E1C20FE" w:rsidR="0011100B" w:rsidRPr="0011100B" w:rsidRDefault="0011100B" w:rsidP="001110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f(X)=10n+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-10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cos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⁡(2π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)</m:t>
                  </m:r>
                </m:e>
              </m:d>
            </m:e>
          </m:nary>
          <m:r>
            <w:rPr>
              <w:rFonts w:ascii="Times New Roman" w:hAnsi="Times New Roman" w:cs="Times New Roman"/>
              <w:sz w:val="28"/>
              <w:szCs w:val="28"/>
              <w:lang w:val="ru-RU"/>
            </w:rPr>
            <w:br/>
          </m:r>
        </m:oMath>
      </m:oMathPara>
    </w:p>
    <w:p w14:paraId="0F0A79E7" w14:textId="77777777" w:rsidR="0011100B" w:rsidRPr="0011100B" w:rsidRDefault="0011100B" w:rsidP="0011100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>Характеристики функции:</w:t>
      </w:r>
    </w:p>
    <w:p w14:paraId="1FF34785" w14:textId="77777777" w:rsidR="0011100B" w:rsidRPr="0011100B" w:rsidRDefault="0011100B" w:rsidP="0011100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>Глобальный минимум расположен в точке (0, 0)</w:t>
      </w:r>
    </w:p>
    <w:p w14:paraId="530B806C" w14:textId="77777777" w:rsidR="0011100B" w:rsidRPr="0011100B" w:rsidRDefault="0011100B" w:rsidP="0011100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>Значение функции в глобальном минимуме: f(0,0) = 0</w:t>
      </w:r>
    </w:p>
    <w:p w14:paraId="7B4A9788" w14:textId="77777777" w:rsidR="0011100B" w:rsidRPr="0011100B" w:rsidRDefault="0011100B" w:rsidP="0011100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 xml:space="preserve">Область поиска: x, y </w:t>
      </w:r>
      <w:r w:rsidRPr="0011100B">
        <w:rPr>
          <w:rFonts w:ascii="Cambria Math" w:hAnsi="Cambria Math" w:cs="Cambria Math"/>
          <w:sz w:val="28"/>
          <w:szCs w:val="28"/>
          <w:lang w:val="ru-RU"/>
        </w:rPr>
        <w:t>∈</w:t>
      </w:r>
      <w:r w:rsidRPr="0011100B">
        <w:rPr>
          <w:rFonts w:ascii="Times New Roman" w:hAnsi="Times New Roman" w:cs="Times New Roman"/>
          <w:sz w:val="28"/>
          <w:szCs w:val="28"/>
          <w:lang w:val="ru-RU"/>
        </w:rPr>
        <w:t xml:space="preserve"> [-5.12, 5.12]</w:t>
      </w:r>
    </w:p>
    <w:p w14:paraId="77A4369C" w14:textId="77777777" w:rsidR="0011100B" w:rsidRDefault="0011100B" w:rsidP="0011100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>Функция имеет множество локальных минимумов, что делает её сложной для градиентных методов</w:t>
      </w:r>
    </w:p>
    <w:p w14:paraId="3F5C1A1A" w14:textId="77777777" w:rsidR="0011100B" w:rsidRPr="0011100B" w:rsidRDefault="0011100B" w:rsidP="0011100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D9BF7B" w14:textId="77777777" w:rsidR="0011100B" w:rsidRDefault="0011100B" w:rsidP="00111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>Визуализация функции:</w:t>
      </w:r>
    </w:p>
    <w:p w14:paraId="71D008C3" w14:textId="6A7D740B" w:rsidR="0011100B" w:rsidRPr="0011100B" w:rsidRDefault="0011100B" w:rsidP="0011100B">
      <w:pPr>
        <w:spacing w:after="0" w:line="36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100B">
        <w:rPr>
          <w:rFonts w:ascii="Times New Roman" w:hAnsi="Times New Roman" w:cs="Times New Roman"/>
          <w:sz w:val="28"/>
          <w:szCs w:val="28"/>
          <w:lang w:val="ru-RU"/>
        </w:rPr>
        <w:t>Функция Растригина имеет выраженную волнистую структуру с регулярно расположенными локальными минимумами. Это создаёт «зашумлённый» ландшафт, который затрудняет работу многих алгоритмов оптимизации, но позволяет наглядно оценить способность PSO преодолевать локальные экстремумы.</w:t>
      </w:r>
    </w:p>
    <w:p w14:paraId="3773DF53" w14:textId="400055D4" w:rsidR="00E86B02" w:rsidRDefault="00E86B02" w:rsidP="00E86B02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25085F" w14:textId="3BBEDAFC" w:rsidR="00200057" w:rsidRP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 часть</w:t>
      </w:r>
    </w:p>
    <w:p w14:paraId="718E6196" w14:textId="77777777" w:rsid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Параметры алгоритма</w:t>
      </w:r>
    </w:p>
    <w:p w14:paraId="75E57724" w14:textId="77777777" w:rsidR="00200057" w:rsidRP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429A52" w14:textId="77777777" w:rsid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sz w:val="28"/>
          <w:szCs w:val="28"/>
          <w:lang w:val="ru-RU"/>
        </w:rPr>
        <w:t>В рамках лабораторной работы была реализована программа, выполняющая поиск глобального минимума функции Растригина с помощью алгоритма роя частиц.</w:t>
      </w:r>
    </w:p>
    <w:p w14:paraId="6F4B1602" w14:textId="77777777" w:rsid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A59614" w14:textId="77777777" w:rsidR="00200057" w:rsidRP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272C1B" w14:textId="77777777" w:rsidR="00200057" w:rsidRP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Настраиваемые параметры алгоритма:</w:t>
      </w:r>
    </w:p>
    <w:p w14:paraId="65D3EC6F" w14:textId="77777777" w:rsidR="00200057" w:rsidRPr="00200057" w:rsidRDefault="00200057" w:rsidP="00200057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sz w:val="28"/>
          <w:szCs w:val="28"/>
          <w:lang w:val="ru-RU"/>
        </w:rPr>
        <w:t>Размер роя (количество частиц)</w:t>
      </w:r>
    </w:p>
    <w:p w14:paraId="0E225C5B" w14:textId="77777777" w:rsidR="00200057" w:rsidRPr="00200057" w:rsidRDefault="00200057" w:rsidP="00200057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sz w:val="28"/>
          <w:szCs w:val="28"/>
          <w:lang w:val="ru-RU"/>
        </w:rPr>
        <w:t>Число итераций</w:t>
      </w:r>
    </w:p>
    <w:p w14:paraId="573DD677" w14:textId="77777777" w:rsidR="00200057" w:rsidRPr="00200057" w:rsidRDefault="00200057" w:rsidP="00200057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sz w:val="28"/>
          <w:szCs w:val="28"/>
          <w:lang w:val="ru-RU"/>
        </w:rPr>
        <w:t>Коэффициент инерции (ω)</w:t>
      </w:r>
    </w:p>
    <w:p w14:paraId="7A59710A" w14:textId="77777777" w:rsidR="00200057" w:rsidRPr="00200057" w:rsidRDefault="00200057" w:rsidP="00200057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sz w:val="28"/>
          <w:szCs w:val="28"/>
          <w:lang w:val="ru-RU"/>
        </w:rPr>
        <w:t>Когнитивный коэффициент (c₁)</w:t>
      </w:r>
    </w:p>
    <w:p w14:paraId="5452765B" w14:textId="77777777" w:rsidR="00200057" w:rsidRPr="00200057" w:rsidRDefault="00200057" w:rsidP="00200057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sz w:val="28"/>
          <w:szCs w:val="28"/>
          <w:lang w:val="ru-RU"/>
        </w:rPr>
        <w:t>Социальный коэффициент (c₂)</w:t>
      </w:r>
    </w:p>
    <w:p w14:paraId="7A936649" w14:textId="77777777" w:rsidR="00200057" w:rsidRPr="00200057" w:rsidRDefault="00200057" w:rsidP="00200057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sz w:val="28"/>
          <w:szCs w:val="28"/>
          <w:lang w:val="ru-RU"/>
        </w:rPr>
        <w:t>Задержка между итерациями (скорость анимации)</w:t>
      </w:r>
    </w:p>
    <w:p w14:paraId="03C7E793" w14:textId="018A6450" w:rsidR="00200057" w:rsidRP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sz w:val="28"/>
          <w:szCs w:val="28"/>
          <w:lang w:val="ru-RU"/>
        </w:rPr>
        <w:t>Область поиска решения: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0057">
        <w:rPr>
          <w:rFonts w:ascii="Cambria Math" w:hAnsi="Cambria Math" w:cs="Cambria Math"/>
          <w:sz w:val="28"/>
          <w:szCs w:val="28"/>
          <w:lang w:val="ru-RU"/>
        </w:rPr>
        <w:t>∈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 xml:space="preserve"> [-5.12, 5.12]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br/>
        <w:t xml:space="preserve">y </w:t>
      </w:r>
      <w:r w:rsidRPr="00200057">
        <w:rPr>
          <w:rFonts w:ascii="Cambria Math" w:hAnsi="Cambria Math" w:cs="Cambria Math"/>
          <w:sz w:val="28"/>
          <w:szCs w:val="28"/>
          <w:lang w:val="ru-RU"/>
        </w:rPr>
        <w:t>∈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 xml:space="preserve"> [-5.12, 5.12]</w:t>
      </w:r>
    </w:p>
    <w:p w14:paraId="270B98FE" w14:textId="353707B0" w:rsidR="00200057" w:rsidRP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F910A9" w14:textId="77777777" w:rsid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000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68E46A22" w14:textId="77777777" w:rsidR="00200057" w:rsidRP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BC9C32" w14:textId="1A4746FE" w:rsid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0057">
        <w:rPr>
          <w:rFonts w:ascii="Times New Roman" w:hAnsi="Times New Roman" w:cs="Times New Roman"/>
          <w:sz w:val="28"/>
          <w:szCs w:val="28"/>
          <w:lang w:val="ru-RU"/>
        </w:rPr>
        <w:t>Для проведения вычислительного эксперимента была разработана интерактивная веб-программа с использованием современных веб-технологий.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>Используемые технологии и библиотеки: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>HTML5 / CSS3 — структура и стилизация интерфейса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>JavaScript (ES6) — логика алгоритма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>Three.js — трёхмерная визуализация поверхности функции и частиц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>Chart.js — построение графика сходимости алгоритма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200057">
        <w:rPr>
          <w:rFonts w:ascii="Times New Roman" w:hAnsi="Times New Roman" w:cs="Times New Roman"/>
          <w:sz w:val="28"/>
          <w:szCs w:val="28"/>
          <w:lang w:val="ru-RU"/>
        </w:rPr>
        <w:t>OrbitControls — управление камерой в 3D-сцене</w:t>
      </w:r>
    </w:p>
    <w:p w14:paraId="04C24FCA" w14:textId="77777777" w:rsidR="00200057" w:rsidRPr="00200057" w:rsidRDefault="00200057" w:rsidP="0020005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C981642" w14:textId="2505BC96" w:rsidR="003C33E1" w:rsidRDefault="0042574F" w:rsidP="002000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Основная функция алгоритма </w:t>
      </w:r>
    </w:p>
    <w:p w14:paraId="425580DC" w14:textId="77777777" w:rsidR="0042574F" w:rsidRDefault="0042574F" w:rsidP="0020005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42574F" w14:paraId="19B2C542" w14:textId="77777777" w:rsidTr="0042574F">
        <w:tc>
          <w:tcPr>
            <w:tcW w:w="9905" w:type="dxa"/>
          </w:tcPr>
          <w:p w14:paraId="0B83A72B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>function psoIteration() {</w:t>
            </w:r>
          </w:p>
          <w:p w14:paraId="54B0CEE6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let newGlobalBest = globalBestValue;</w:t>
            </w:r>
          </w:p>
          <w:p w14:paraId="398AC741" w14:textId="378138CE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let newGlobalBestPos = [globalBestPosition[0], globalBestPosition[1]];</w:t>
            </w:r>
          </w:p>
          <w:p w14:paraId="65FACC34" w14:textId="1922153E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for (let p of swarm) {</w:t>
            </w:r>
          </w:p>
          <w:p w14:paraId="6178C9A5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let r1 = Math.random();</w:t>
            </w:r>
          </w:p>
          <w:p w14:paraId="71DCA837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let r2 = Math.random();</w:t>
            </w:r>
          </w:p>
          <w:p w14:paraId="3AB55F62" w14:textId="68517C7F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</w:t>
            </w:r>
          </w:p>
          <w:p w14:paraId="5B190146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let newVx = inertia * p.velocity[0] +</w:t>
            </w:r>
          </w:p>
          <w:p w14:paraId="6952CFFD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c1 * r1 * (p.bestPos[0] - p.position[0]) +</w:t>
            </w:r>
          </w:p>
          <w:p w14:paraId="29021CE4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c2 * r2 * (globalBestPosition[0] - p.position[0]);</w:t>
            </w:r>
          </w:p>
          <w:p w14:paraId="511B1398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16CB93F9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let newVy = inertia * p.velocity[1] +</w:t>
            </w:r>
          </w:p>
          <w:p w14:paraId="1AF88490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c1 * r1 * (p.bestPos[1] - p.position[1]) +</w:t>
            </w:r>
          </w:p>
          <w:p w14:paraId="4B023844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c2 * r2 * (globalBestPosition[1] - p.position[1]);</w:t>
            </w:r>
          </w:p>
          <w:p w14:paraId="2F822F9E" w14:textId="704D80C2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30697D04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let newX = p.position[0] + newVx;</w:t>
            </w:r>
          </w:p>
          <w:p w14:paraId="59EDDA45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let newY = p.position[1] + newVy;</w:t>
            </w:r>
          </w:p>
          <w:p w14:paraId="3EC1B7B7" w14:textId="70C27D4A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28B1AB98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newX = clamp(newX, X_MIN, X_MAX);</w:t>
            </w:r>
          </w:p>
          <w:p w14:paraId="43109DF7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  </w:t>
            </w:r>
            <w:r w:rsidRPr="0042574F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newY = clamp(newY, Y_MIN, Y_MAX);</w:t>
            </w:r>
          </w:p>
          <w:p w14:paraId="6F88EBF6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</w:t>
            </w:r>
          </w:p>
          <w:p w14:paraId="72D13766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</w:t>
            </w: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>p.velocity = [newVx, newVy];</w:t>
            </w:r>
          </w:p>
          <w:p w14:paraId="5F4727C8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p.position = [newX, newY];</w:t>
            </w:r>
          </w:p>
          <w:p w14:paraId="47CE1ADE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48E9901D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let fitness = rastrigin(newX, newY);</w:t>
            </w:r>
          </w:p>
          <w:p w14:paraId="1BC63691" w14:textId="4F39A02B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1E282508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if (fitness &lt; p.bestVal) {</w:t>
            </w:r>
          </w:p>
          <w:p w14:paraId="05215AE8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    p.bestVal = fitness;</w:t>
            </w:r>
          </w:p>
          <w:p w14:paraId="6BA93631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    p.bestPos = [newX, newY];</w:t>
            </w:r>
          </w:p>
          <w:p w14:paraId="5590F3AE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}</w:t>
            </w:r>
          </w:p>
          <w:p w14:paraId="3F7C9E0C" w14:textId="2071F7BC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</w:t>
            </w:r>
          </w:p>
          <w:p w14:paraId="2AC81B56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</w:t>
            </w: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>if (p.bestVal &lt; newGlobalBest) {</w:t>
            </w:r>
          </w:p>
          <w:p w14:paraId="59CD7813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    newGlobalBest = p.bestVal;</w:t>
            </w:r>
          </w:p>
          <w:p w14:paraId="3A8455D5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    newGlobalBestPos = [p.bestPos[0], p.bestPos[1]];</w:t>
            </w:r>
          </w:p>
          <w:p w14:paraId="01DD998F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</w:p>
          <w:p w14:paraId="3FDF7F53" w14:textId="79FF37CA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}</w:t>
            </w:r>
          </w:p>
          <w:p w14:paraId="7C245F6D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globalBestValue = newGlobalBest;</w:t>
            </w:r>
          </w:p>
          <w:p w14:paraId="1A6DD55B" w14:textId="77777777" w:rsidR="0042574F" w:rsidRP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globalBestPosition = newGlobalBestPos;</w:t>
            </w:r>
          </w:p>
          <w:p w14:paraId="0FADCD89" w14:textId="029EC82C" w:rsidR="0042574F" w:rsidRDefault="0042574F" w:rsidP="0042574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2574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</w:tbl>
    <w:p w14:paraId="78FE1823" w14:textId="2EEEB96E" w:rsidR="00EA7925" w:rsidRDefault="00EA7925" w:rsidP="005C706C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792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Результаты работы</w:t>
      </w:r>
    </w:p>
    <w:p w14:paraId="6B1FF28D" w14:textId="77777777" w:rsidR="005C706C" w:rsidRPr="00EA7925" w:rsidRDefault="005C706C" w:rsidP="005C706C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0FD19E" w14:textId="01D8EF49" w:rsidR="00EA7925" w:rsidRPr="00EA7925" w:rsidRDefault="00EA7925" w:rsidP="005C706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7925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была разработана программа, реализующая алгоритм роя частиц для оптимизации функции Растригина. Программа позволяет в реальном времени наблюдать за движением частиц по поверхности целевой функции и отслеживать сходимость алгоритма.</w:t>
      </w:r>
      <w:r w:rsidR="005C70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A7925">
        <w:rPr>
          <w:rFonts w:ascii="Times New Roman" w:hAnsi="Times New Roman" w:cs="Times New Roman"/>
          <w:sz w:val="28"/>
          <w:szCs w:val="28"/>
          <w:lang w:val="ru-RU"/>
        </w:rPr>
        <w:t>Изучен теоретический базис алгоритма роя частиц.</w:t>
      </w:r>
      <w:r w:rsidR="005C70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7925">
        <w:rPr>
          <w:rFonts w:ascii="Times New Roman" w:hAnsi="Times New Roman" w:cs="Times New Roman"/>
          <w:sz w:val="28"/>
          <w:szCs w:val="28"/>
          <w:lang w:val="ru-RU"/>
        </w:rPr>
        <w:t>Реализована математическая модель движения частиц в пространстве поиска.</w:t>
      </w:r>
      <w:r w:rsidR="005C70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7925">
        <w:rPr>
          <w:rFonts w:ascii="Times New Roman" w:hAnsi="Times New Roman" w:cs="Times New Roman"/>
          <w:sz w:val="28"/>
          <w:szCs w:val="28"/>
          <w:lang w:val="ru-RU"/>
        </w:rPr>
        <w:t>Разработана интерактивная веб-программа с трёхмерной визуализацией.</w:t>
      </w:r>
      <w:r w:rsidR="005C70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7925">
        <w:rPr>
          <w:rFonts w:ascii="Times New Roman" w:hAnsi="Times New Roman" w:cs="Times New Roman"/>
          <w:sz w:val="28"/>
          <w:szCs w:val="28"/>
          <w:lang w:val="ru-RU"/>
        </w:rPr>
        <w:t>Проведены эксперименты по подбору оптимальных параметров алгоритма.</w:t>
      </w:r>
      <w:r w:rsidR="005C70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7925">
        <w:rPr>
          <w:rFonts w:ascii="Times New Roman" w:hAnsi="Times New Roman" w:cs="Times New Roman"/>
          <w:sz w:val="28"/>
          <w:szCs w:val="28"/>
          <w:lang w:val="ru-RU"/>
        </w:rPr>
        <w:t>Достигнута высокая точность нахождения глобального минимума (погрешность &lt; 0.01).</w:t>
      </w:r>
    </w:p>
    <w:p w14:paraId="4AE95511" w14:textId="1E2B6F69" w:rsidR="00EA7925" w:rsidRPr="00EA7925" w:rsidRDefault="00EA7925" w:rsidP="00EA79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714FA1" w14:textId="77777777" w:rsidR="00EA7925" w:rsidRDefault="00EA7925" w:rsidP="00EA79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792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3F115EA8" w14:textId="77777777" w:rsidR="00EA7925" w:rsidRPr="00EA7925" w:rsidRDefault="00EA7925" w:rsidP="00EA79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75A5DE" w14:textId="0500804E" w:rsidR="00EA7925" w:rsidRPr="00EA7925" w:rsidRDefault="00EA7925" w:rsidP="0033742C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A7925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 изучен алгоритм роя частиц и его применение для решения задач глобальной оптимизации. Реализованная программа успешно находит глобальный минимум функции Растригина даже при наличии множества локальных экстремумов.</w:t>
      </w:r>
    </w:p>
    <w:p w14:paraId="055E1B98" w14:textId="77777777" w:rsidR="00200057" w:rsidRDefault="00200057" w:rsidP="00023D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00057" w:rsidSect="00C02518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C8AF3" w14:textId="77777777" w:rsidR="008A3366" w:rsidRDefault="008A3366" w:rsidP="00C02518">
      <w:pPr>
        <w:spacing w:after="0" w:line="240" w:lineRule="auto"/>
      </w:pPr>
      <w:r>
        <w:separator/>
      </w:r>
    </w:p>
  </w:endnote>
  <w:endnote w:type="continuationSeparator" w:id="0">
    <w:p w14:paraId="5888465E" w14:textId="77777777" w:rsidR="008A3366" w:rsidRDefault="008A3366" w:rsidP="00C02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35045807"/>
      <w:docPartObj>
        <w:docPartGallery w:val="Page Numbers (Bottom of Page)"/>
        <w:docPartUnique/>
      </w:docPartObj>
    </w:sdtPr>
    <w:sdtContent>
      <w:p w14:paraId="19D84A08" w14:textId="20EBD03C" w:rsidR="00C02518" w:rsidRPr="00C02518" w:rsidRDefault="00C02518" w:rsidP="00C02518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0251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0251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0251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02518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C0251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F1D7" w14:textId="1D1A85E5" w:rsidR="00C02518" w:rsidRPr="00C02518" w:rsidRDefault="00C02518" w:rsidP="00C02518">
    <w:pPr>
      <w:pStyle w:val="a7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Краснодар</w:t>
    </w:r>
    <w:r>
      <w:rPr>
        <w:rFonts w:ascii="Times New Roman" w:hAnsi="Times New Roman" w:cs="Times New Roman"/>
        <w:sz w:val="28"/>
        <w:szCs w:val="28"/>
        <w:lang w:val="ru-RU"/>
      </w:rPr>
      <w:br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0107D" w14:textId="77777777" w:rsidR="008A3366" w:rsidRDefault="008A3366" w:rsidP="00C02518">
      <w:pPr>
        <w:spacing w:after="0" w:line="240" w:lineRule="auto"/>
      </w:pPr>
      <w:r>
        <w:separator/>
      </w:r>
    </w:p>
  </w:footnote>
  <w:footnote w:type="continuationSeparator" w:id="0">
    <w:p w14:paraId="00B6DCF6" w14:textId="77777777" w:rsidR="008A3366" w:rsidRDefault="008A3366" w:rsidP="00C02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E4745"/>
    <w:multiLevelType w:val="hybridMultilevel"/>
    <w:tmpl w:val="49223290"/>
    <w:lvl w:ilvl="0" w:tplc="17186D22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DB3724B"/>
    <w:multiLevelType w:val="hybridMultilevel"/>
    <w:tmpl w:val="568E0D5A"/>
    <w:lvl w:ilvl="0" w:tplc="ED36B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C6730B"/>
    <w:multiLevelType w:val="multilevel"/>
    <w:tmpl w:val="3932B40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C6711"/>
    <w:multiLevelType w:val="multilevel"/>
    <w:tmpl w:val="A8A8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1B5D93"/>
    <w:multiLevelType w:val="multilevel"/>
    <w:tmpl w:val="0FB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A234B"/>
    <w:multiLevelType w:val="multilevel"/>
    <w:tmpl w:val="628C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44DEA"/>
    <w:multiLevelType w:val="multilevel"/>
    <w:tmpl w:val="823E2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D65AF9"/>
    <w:multiLevelType w:val="multilevel"/>
    <w:tmpl w:val="91C2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AE4A55"/>
    <w:multiLevelType w:val="multilevel"/>
    <w:tmpl w:val="E25C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77942"/>
    <w:multiLevelType w:val="multilevel"/>
    <w:tmpl w:val="539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B44A3"/>
    <w:multiLevelType w:val="multilevel"/>
    <w:tmpl w:val="B484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A966D7"/>
    <w:multiLevelType w:val="multilevel"/>
    <w:tmpl w:val="05A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D236F"/>
    <w:multiLevelType w:val="multilevel"/>
    <w:tmpl w:val="675E020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20051">
    <w:abstractNumId w:val="8"/>
  </w:num>
  <w:num w:numId="2" w16cid:durableId="835071431">
    <w:abstractNumId w:val="6"/>
  </w:num>
  <w:num w:numId="3" w16cid:durableId="1561675209">
    <w:abstractNumId w:val="5"/>
  </w:num>
  <w:num w:numId="4" w16cid:durableId="1376849885">
    <w:abstractNumId w:val="4"/>
  </w:num>
  <w:num w:numId="5" w16cid:durableId="151526085">
    <w:abstractNumId w:val="7"/>
  </w:num>
  <w:num w:numId="6" w16cid:durableId="1157843538">
    <w:abstractNumId w:val="3"/>
  </w:num>
  <w:num w:numId="7" w16cid:durableId="274606714">
    <w:abstractNumId w:val="2"/>
  </w:num>
  <w:num w:numId="8" w16cid:durableId="1931549101">
    <w:abstractNumId w:val="1"/>
  </w:num>
  <w:num w:numId="9" w16cid:durableId="773595978">
    <w:abstractNumId w:val="0"/>
  </w:num>
  <w:num w:numId="10" w16cid:durableId="2114978192">
    <w:abstractNumId w:val="10"/>
  </w:num>
  <w:num w:numId="11" w16cid:durableId="61373411">
    <w:abstractNumId w:val="9"/>
  </w:num>
  <w:num w:numId="12" w16cid:durableId="1344436894">
    <w:abstractNumId w:val="19"/>
  </w:num>
  <w:num w:numId="13" w16cid:durableId="363407600">
    <w:abstractNumId w:val="14"/>
  </w:num>
  <w:num w:numId="14" w16cid:durableId="1469936356">
    <w:abstractNumId w:val="12"/>
  </w:num>
  <w:num w:numId="15" w16cid:durableId="901065962">
    <w:abstractNumId w:val="18"/>
  </w:num>
  <w:num w:numId="16" w16cid:durableId="2062971231">
    <w:abstractNumId w:val="21"/>
  </w:num>
  <w:num w:numId="17" w16cid:durableId="1732384139">
    <w:abstractNumId w:val="11"/>
  </w:num>
  <w:num w:numId="18" w16cid:durableId="605698641">
    <w:abstractNumId w:val="13"/>
  </w:num>
  <w:num w:numId="19" w16cid:durableId="1868786637">
    <w:abstractNumId w:val="17"/>
  </w:num>
  <w:num w:numId="20" w16cid:durableId="331104906">
    <w:abstractNumId w:val="20"/>
  </w:num>
  <w:num w:numId="21" w16cid:durableId="1389956936">
    <w:abstractNumId w:val="16"/>
  </w:num>
  <w:num w:numId="22" w16cid:durableId="12932513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79"/>
    <w:rsid w:val="00034616"/>
    <w:rsid w:val="00043C76"/>
    <w:rsid w:val="0006063C"/>
    <w:rsid w:val="0009070A"/>
    <w:rsid w:val="000E3E52"/>
    <w:rsid w:val="0011100B"/>
    <w:rsid w:val="00144101"/>
    <w:rsid w:val="0015074B"/>
    <w:rsid w:val="001730CA"/>
    <w:rsid w:val="0019529B"/>
    <w:rsid w:val="00200057"/>
    <w:rsid w:val="00287307"/>
    <w:rsid w:val="0029639D"/>
    <w:rsid w:val="002A0F8C"/>
    <w:rsid w:val="002B46C3"/>
    <w:rsid w:val="002E6CF6"/>
    <w:rsid w:val="00326F90"/>
    <w:rsid w:val="0033742C"/>
    <w:rsid w:val="003C33E1"/>
    <w:rsid w:val="003E75B2"/>
    <w:rsid w:val="0042574F"/>
    <w:rsid w:val="00481373"/>
    <w:rsid w:val="004968FC"/>
    <w:rsid w:val="005713A3"/>
    <w:rsid w:val="005A5A44"/>
    <w:rsid w:val="005C706C"/>
    <w:rsid w:val="006C0833"/>
    <w:rsid w:val="00746076"/>
    <w:rsid w:val="007B1059"/>
    <w:rsid w:val="007D2E01"/>
    <w:rsid w:val="00851066"/>
    <w:rsid w:val="008A3366"/>
    <w:rsid w:val="008D35AD"/>
    <w:rsid w:val="009F3B18"/>
    <w:rsid w:val="00AA1D8D"/>
    <w:rsid w:val="00AC5C71"/>
    <w:rsid w:val="00B21630"/>
    <w:rsid w:val="00B472ED"/>
    <w:rsid w:val="00B47730"/>
    <w:rsid w:val="00B95DBB"/>
    <w:rsid w:val="00BC35B4"/>
    <w:rsid w:val="00BE741D"/>
    <w:rsid w:val="00BF2B88"/>
    <w:rsid w:val="00C02518"/>
    <w:rsid w:val="00C84854"/>
    <w:rsid w:val="00C96CAC"/>
    <w:rsid w:val="00CA7812"/>
    <w:rsid w:val="00CB0664"/>
    <w:rsid w:val="00CC3C18"/>
    <w:rsid w:val="00CE42E0"/>
    <w:rsid w:val="00D37A73"/>
    <w:rsid w:val="00D4477F"/>
    <w:rsid w:val="00DE023D"/>
    <w:rsid w:val="00E14C30"/>
    <w:rsid w:val="00E35D44"/>
    <w:rsid w:val="00E459A5"/>
    <w:rsid w:val="00E86B02"/>
    <w:rsid w:val="00EA26EB"/>
    <w:rsid w:val="00EA7925"/>
    <w:rsid w:val="00FB1001"/>
    <w:rsid w:val="00FB39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F1591"/>
  <w14:defaultImageDpi w14:val="300"/>
  <w15:docId w15:val="{3D4B11B4-7A7E-4892-81E9-6DB30611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86B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1044</Words>
  <Characters>5953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Termo Paket</cp:lastModifiedBy>
  <cp:revision>45</cp:revision>
  <dcterms:created xsi:type="dcterms:W3CDTF">2013-12-23T23:15:00Z</dcterms:created>
  <dcterms:modified xsi:type="dcterms:W3CDTF">2026-04-27T13:25:00Z</dcterms:modified>
  <cp:category/>
</cp:coreProperties>
</file>